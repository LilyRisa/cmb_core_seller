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F442" w14:textId="77777777" w:rsidR="0032746E" w:rsidRDefault="00000000">
      <w:pPr>
        <w:spacing w:before="1600"/>
        <w:jc w:val="center"/>
      </w:pPr>
      <w:r>
        <w:rPr>
          <w:b/>
          <w:color w:val="1F3A5F"/>
          <w:sz w:val="68"/>
        </w:rPr>
        <w:t>CMBcoreSeller</w:t>
      </w:r>
    </w:p>
    <w:p w14:paraId="3AE97380" w14:textId="77777777" w:rsidR="0032746E" w:rsidRDefault="00000000">
      <w:pPr>
        <w:jc w:val="center"/>
      </w:pPr>
      <w:r>
        <w:rPr>
          <w:color w:val="555555"/>
          <w:sz w:val="32"/>
        </w:rPr>
        <w:t>Tài liệu Thiết kế Sản phẩm (PRD)</w:t>
      </w:r>
    </w:p>
    <w:p w14:paraId="2900C227" w14:textId="77777777" w:rsidR="0032746E" w:rsidRDefault="00000000">
      <w:pPr>
        <w:jc w:val="center"/>
      </w:pPr>
      <w:r>
        <w:rPr>
          <w:i/>
          <w:sz w:val="24"/>
        </w:rPr>
        <w:t>Nền tảng SaaS quản lý bán hàng đa sàn cho thị trường Việt Nam</w:t>
      </w:r>
    </w:p>
    <w:p w14:paraId="1D25250B" w14:textId="77777777" w:rsidR="0032746E" w:rsidRDefault="00000000">
      <w:pPr>
        <w:spacing w:before="480"/>
        <w:jc w:val="center"/>
      </w:pPr>
      <w:r>
        <w:rPr>
          <w:color w:val="1F3A5F"/>
          <w:sz w:val="22"/>
        </w:rPr>
        <w:t>Mô tả cách hệ thống hoạt động: luồng dữ liệu · tính năng chính · trường hợp sử dụng</w:t>
      </w:r>
    </w:p>
    <w:p w14:paraId="350AC66D" w14:textId="77777777" w:rsidR="0032746E" w:rsidRDefault="00000000">
      <w:r>
        <w:br w:type="page"/>
      </w:r>
    </w:p>
    <w:p w14:paraId="796B1C9C" w14:textId="77777777" w:rsidR="0032746E" w:rsidRDefault="00000000">
      <w:pPr>
        <w:pStyle w:val="Heading1"/>
      </w:pPr>
      <w:r>
        <w:rPr>
          <w:color w:val="1F3A5F"/>
        </w:rPr>
        <w:lastRenderedPageBreak/>
        <w:t>Thông tin tài liệu</w:t>
      </w:r>
    </w:p>
    <w:tbl>
      <w:tblPr>
        <w:tblStyle w:val="TableGrid"/>
        <w:tblW w:w="0" w:type="auto"/>
        <w:jc w:val="center"/>
        <w:tblLook w:val="04A0" w:firstRow="1" w:lastRow="0" w:firstColumn="1" w:lastColumn="0" w:noHBand="0" w:noVBand="1"/>
      </w:tblPr>
      <w:tblGrid>
        <w:gridCol w:w="2268"/>
        <w:gridCol w:w="7370"/>
      </w:tblGrid>
      <w:tr w:rsidR="0032746E" w14:paraId="434FBC6E" w14:textId="77777777">
        <w:trPr>
          <w:jc w:val="center"/>
        </w:trPr>
        <w:tc>
          <w:tcPr>
            <w:tcW w:w="2268" w:type="dxa"/>
            <w:shd w:val="clear" w:color="auto" w:fill="1F3A5F"/>
          </w:tcPr>
          <w:p w14:paraId="1D3584C9" w14:textId="77777777" w:rsidR="0032746E" w:rsidRDefault="00000000">
            <w:r>
              <w:rPr>
                <w:b/>
                <w:color w:val="FFFFFF"/>
                <w:sz w:val="19"/>
              </w:rPr>
              <w:t>Mục</w:t>
            </w:r>
          </w:p>
        </w:tc>
        <w:tc>
          <w:tcPr>
            <w:tcW w:w="7370" w:type="dxa"/>
            <w:shd w:val="clear" w:color="auto" w:fill="1F3A5F"/>
          </w:tcPr>
          <w:p w14:paraId="2933CD17" w14:textId="77777777" w:rsidR="0032746E" w:rsidRDefault="00000000">
            <w:r>
              <w:rPr>
                <w:b/>
                <w:color w:val="FFFFFF"/>
                <w:sz w:val="19"/>
              </w:rPr>
              <w:t>Nội dung</w:t>
            </w:r>
          </w:p>
        </w:tc>
      </w:tr>
      <w:tr w:rsidR="0032746E" w14:paraId="57207DDA" w14:textId="77777777">
        <w:trPr>
          <w:jc w:val="center"/>
        </w:trPr>
        <w:tc>
          <w:tcPr>
            <w:tcW w:w="2268" w:type="dxa"/>
          </w:tcPr>
          <w:p w14:paraId="64FC8FF7" w14:textId="77777777" w:rsidR="0032746E" w:rsidRDefault="00000000">
            <w:r>
              <w:rPr>
                <w:sz w:val="19"/>
              </w:rPr>
              <w:t>Sản phẩm</w:t>
            </w:r>
          </w:p>
        </w:tc>
        <w:tc>
          <w:tcPr>
            <w:tcW w:w="7370" w:type="dxa"/>
          </w:tcPr>
          <w:p w14:paraId="482BE5ED" w14:textId="77777777" w:rsidR="0032746E" w:rsidRDefault="00000000">
            <w:r>
              <w:rPr>
                <w:sz w:val="19"/>
              </w:rPr>
              <w:t>CMBcoreSeller — SaaS quản lý bán hàng đa sàn cho thị trường Việt Nam</w:t>
            </w:r>
          </w:p>
        </w:tc>
      </w:tr>
      <w:tr w:rsidR="0032746E" w14:paraId="1954180F" w14:textId="77777777">
        <w:trPr>
          <w:jc w:val="center"/>
        </w:trPr>
        <w:tc>
          <w:tcPr>
            <w:tcW w:w="2268" w:type="dxa"/>
          </w:tcPr>
          <w:p w14:paraId="1488FC59" w14:textId="77777777" w:rsidR="0032746E" w:rsidRDefault="00000000">
            <w:r>
              <w:rPr>
                <w:sz w:val="19"/>
              </w:rPr>
              <w:t>Loại tài liệu</w:t>
            </w:r>
          </w:p>
        </w:tc>
        <w:tc>
          <w:tcPr>
            <w:tcW w:w="7370" w:type="dxa"/>
          </w:tcPr>
          <w:p w14:paraId="6645A83D" w14:textId="77777777" w:rsidR="0032746E" w:rsidRDefault="00000000">
            <w:r>
              <w:rPr>
                <w:sz w:val="19"/>
              </w:rPr>
              <w:t>Tài liệu thiết kế / Mô tả yêu cầu sản phẩm (PRD)</w:t>
            </w:r>
          </w:p>
        </w:tc>
      </w:tr>
      <w:tr w:rsidR="0032746E" w14:paraId="0658DA78" w14:textId="77777777">
        <w:trPr>
          <w:jc w:val="center"/>
        </w:trPr>
        <w:tc>
          <w:tcPr>
            <w:tcW w:w="2268" w:type="dxa"/>
          </w:tcPr>
          <w:p w14:paraId="4A2BC081" w14:textId="77777777" w:rsidR="0032746E" w:rsidRDefault="00000000">
            <w:r>
              <w:rPr>
                <w:sz w:val="19"/>
              </w:rPr>
              <w:t>Phiên bản</w:t>
            </w:r>
          </w:p>
        </w:tc>
        <w:tc>
          <w:tcPr>
            <w:tcW w:w="7370" w:type="dxa"/>
          </w:tcPr>
          <w:p w14:paraId="0B84F287" w14:textId="77777777" w:rsidR="0032746E" w:rsidRDefault="00000000">
            <w:r>
              <w:rPr>
                <w:sz w:val="19"/>
              </w:rPr>
              <w:t>1.0</w:t>
            </w:r>
          </w:p>
        </w:tc>
      </w:tr>
      <w:tr w:rsidR="0032746E" w14:paraId="66708378" w14:textId="77777777">
        <w:trPr>
          <w:jc w:val="center"/>
        </w:trPr>
        <w:tc>
          <w:tcPr>
            <w:tcW w:w="2268" w:type="dxa"/>
          </w:tcPr>
          <w:p w14:paraId="19C1F4A1" w14:textId="77777777" w:rsidR="0032746E" w:rsidRDefault="00000000">
            <w:r>
              <w:rPr>
                <w:sz w:val="19"/>
              </w:rPr>
              <w:t>Ngày</w:t>
            </w:r>
          </w:p>
        </w:tc>
        <w:tc>
          <w:tcPr>
            <w:tcW w:w="7370" w:type="dxa"/>
          </w:tcPr>
          <w:p w14:paraId="40D27F75" w14:textId="77777777" w:rsidR="0032746E" w:rsidRDefault="00000000">
            <w:r>
              <w:rPr>
                <w:sz w:val="19"/>
              </w:rPr>
              <w:t>2026-05-26</w:t>
            </w:r>
          </w:p>
        </w:tc>
      </w:tr>
      <w:tr w:rsidR="0032746E" w14:paraId="73A0C13F" w14:textId="77777777">
        <w:trPr>
          <w:jc w:val="center"/>
        </w:trPr>
        <w:tc>
          <w:tcPr>
            <w:tcW w:w="2268" w:type="dxa"/>
          </w:tcPr>
          <w:p w14:paraId="057075E1" w14:textId="77777777" w:rsidR="0032746E" w:rsidRDefault="00000000">
            <w:r>
              <w:rPr>
                <w:sz w:val="19"/>
              </w:rPr>
              <w:t>Phạm vi</w:t>
            </w:r>
          </w:p>
        </w:tc>
        <w:tc>
          <w:tcPr>
            <w:tcW w:w="7370" w:type="dxa"/>
          </w:tcPr>
          <w:p w14:paraId="4666DFB3" w14:textId="77777777" w:rsidR="0032746E" w:rsidRDefault="00000000">
            <w:r>
              <w:rPr>
                <w:sz w:val="19"/>
              </w:rPr>
              <w:t>Toàn bộ sản phẩm</w:t>
            </w:r>
          </w:p>
        </w:tc>
      </w:tr>
      <w:tr w:rsidR="0032746E" w14:paraId="7ADE89CA" w14:textId="77777777">
        <w:trPr>
          <w:jc w:val="center"/>
        </w:trPr>
        <w:tc>
          <w:tcPr>
            <w:tcW w:w="2268" w:type="dxa"/>
          </w:tcPr>
          <w:p w14:paraId="79228B50" w14:textId="77777777" w:rsidR="0032746E" w:rsidRDefault="00000000">
            <w:r>
              <w:rPr>
                <w:sz w:val="19"/>
              </w:rPr>
              <w:t>Mục đích</w:t>
            </w:r>
          </w:p>
        </w:tc>
        <w:tc>
          <w:tcPr>
            <w:tcW w:w="7370" w:type="dxa"/>
          </w:tcPr>
          <w:p w14:paraId="3D477EF6" w14:textId="658E6B85" w:rsidR="0032746E" w:rsidRDefault="007C67E7">
            <w:proofErr w:type="spellStart"/>
            <w:r>
              <w:rPr>
                <w:sz w:val="19"/>
              </w:rPr>
              <w:t>Hiểu</w:t>
            </w:r>
            <w:proofErr w:type="spellEnd"/>
            <w:r>
              <w:rPr>
                <w:sz w:val="19"/>
              </w:rPr>
              <w:t xml:space="preserve"> </w:t>
            </w:r>
            <w:proofErr w:type="spellStart"/>
            <w:r w:rsidR="00000000">
              <w:rPr>
                <w:sz w:val="19"/>
              </w:rPr>
              <w:t>luồng</w:t>
            </w:r>
            <w:proofErr w:type="spellEnd"/>
            <w:r w:rsidR="00000000">
              <w:rPr>
                <w:sz w:val="19"/>
              </w:rPr>
              <w:t xml:space="preserve"> </w:t>
            </w:r>
            <w:proofErr w:type="spellStart"/>
            <w:r w:rsidR="00000000">
              <w:rPr>
                <w:sz w:val="19"/>
              </w:rPr>
              <w:t>dữ</w:t>
            </w:r>
            <w:proofErr w:type="spellEnd"/>
            <w:r w:rsidR="00000000">
              <w:rPr>
                <w:sz w:val="19"/>
              </w:rPr>
              <w:t xml:space="preserve"> </w:t>
            </w:r>
            <w:proofErr w:type="spellStart"/>
            <w:r w:rsidR="00000000">
              <w:rPr>
                <w:sz w:val="19"/>
              </w:rPr>
              <w:t>liệu</w:t>
            </w:r>
            <w:proofErr w:type="spellEnd"/>
            <w:r w:rsidR="00000000">
              <w:rPr>
                <w:sz w:val="19"/>
              </w:rPr>
              <w:t xml:space="preserve"> </w:t>
            </w:r>
            <w:proofErr w:type="spellStart"/>
            <w:r w:rsidR="00000000">
              <w:rPr>
                <w:sz w:val="19"/>
              </w:rPr>
              <w:t>và</w:t>
            </w:r>
            <w:proofErr w:type="spellEnd"/>
            <w:r w:rsidR="00000000">
              <w:rPr>
                <w:sz w:val="19"/>
              </w:rPr>
              <w:t xml:space="preserve"> cách hệ thống vận hành</w:t>
            </w:r>
          </w:p>
        </w:tc>
      </w:tr>
    </w:tbl>
    <w:p w14:paraId="46591633" w14:textId="77777777" w:rsidR="0032746E" w:rsidRDefault="0032746E">
      <w:pPr>
        <w:spacing w:after="40"/>
      </w:pPr>
    </w:p>
    <w:p w14:paraId="62B57A44" w14:textId="77777777" w:rsidR="0032746E" w:rsidRDefault="00000000">
      <w:pPr>
        <w:pStyle w:val="Heading1"/>
      </w:pPr>
      <w:r>
        <w:rPr>
          <w:color w:val="1F3A5F"/>
        </w:rPr>
        <w:t>Mục lục</w:t>
      </w:r>
    </w:p>
    <w:p w14:paraId="67207770" w14:textId="77777777" w:rsidR="0032746E" w:rsidRDefault="00000000">
      <w:r>
        <w:fldChar w:fldCharType="begin"/>
      </w:r>
      <w:r>
        <w:instrText>TOC \o "1-2" \h \z \u</w:instrText>
      </w:r>
      <w:r>
        <w:fldChar w:fldCharType="separate"/>
      </w:r>
      <w:r>
        <w:t>Mục lục — mở trong Word rồi nhấn Ctrl+A, F9 để cập nhật.</w:t>
      </w:r>
      <w:r>
        <w:fldChar w:fldCharType="end"/>
      </w:r>
    </w:p>
    <w:p w14:paraId="639303BD" w14:textId="77777777" w:rsidR="0032746E" w:rsidRDefault="00000000">
      <w:r>
        <w:br w:type="page"/>
      </w:r>
    </w:p>
    <w:p w14:paraId="1A0353C3" w14:textId="77777777" w:rsidR="0032746E" w:rsidRDefault="00000000">
      <w:pPr>
        <w:pStyle w:val="Heading1"/>
      </w:pPr>
      <w:r>
        <w:rPr>
          <w:color w:val="1F3A5F"/>
        </w:rPr>
        <w:lastRenderedPageBreak/>
        <w:t>1. Tổng quan sản phẩm</w:t>
      </w:r>
    </w:p>
    <w:p w14:paraId="0CB11B1D" w14:textId="77777777" w:rsidR="0032746E" w:rsidRDefault="00000000">
      <w:pPr>
        <w:spacing w:after="120"/>
      </w:pPr>
      <w:r>
        <w:t>CMBcoreSeller là phần mềm dịch vụ trực tuyến (SaaS) giúp người bán hàng tại Việt Nam kết nối nhiều gian hàng trên TikTok Shop, Shopee, Lazada (và tạo đơn thủ công), gom đơn hàng về một nơi với trạng thái thống nhất, đồng bộ tồn kho theo từng mã hàng, xử lý giao hàng và in vận đơn hàng loạt, đồng thời quản lý kho – sản phẩm – tài chính – kế toán – chăm sóc khách hàng trên cùng một hệ thống.</w:t>
      </w:r>
    </w:p>
    <w:p w14:paraId="0169CEA7" w14:textId="77777777" w:rsidR="0032746E" w:rsidRDefault="00000000">
      <w:pPr>
        <w:pStyle w:val="Heading2"/>
      </w:pPr>
      <w:r>
        <w:rPr>
          <w:color w:val="1F3A5F"/>
        </w:rPr>
        <w:t>1.1 Đối tượng người dùng</w:t>
      </w:r>
    </w:p>
    <w:p w14:paraId="53298919" w14:textId="77777777" w:rsidR="0032746E" w:rsidRDefault="00000000">
      <w:pPr>
        <w:pStyle w:val="ListBullet"/>
      </w:pPr>
      <w:r>
        <w:rPr>
          <w:b/>
        </w:rPr>
        <w:t xml:space="preserve">Nhà bán hàng đa sàn: </w:t>
      </w:r>
      <w:r>
        <w:t>một người quản lý nhiều gian hàng trên nhiều sàn.</w:t>
      </w:r>
    </w:p>
    <w:p w14:paraId="7B7D7945" w14:textId="77777777" w:rsidR="0032746E" w:rsidRDefault="00000000">
      <w:pPr>
        <w:pStyle w:val="ListBullet"/>
      </w:pPr>
      <w:r>
        <w:rPr>
          <w:b/>
        </w:rPr>
        <w:t xml:space="preserve">Trong một nhà bán: </w:t>
      </w:r>
      <w:r>
        <w:t>chủ shop và nhân viên (kho, xử lý đơn, kế toán, chăm sóc khách hàng) với phân quyền khác nhau.</w:t>
      </w:r>
    </w:p>
    <w:p w14:paraId="17A234AB" w14:textId="77777777" w:rsidR="0032746E" w:rsidRDefault="00000000">
      <w:pPr>
        <w:pStyle w:val="ListBullet"/>
      </w:pPr>
      <w:r>
        <w:rPr>
          <w:b/>
        </w:rPr>
        <w:t xml:space="preserve">Quy mô mục tiêu: </w:t>
      </w:r>
      <w:r>
        <w:t>khoảng 100 nhà bán, mỗi nhà khoảng 5.000 đơn mỗi tháng.</w:t>
      </w:r>
    </w:p>
    <w:p w14:paraId="44CB4D7A" w14:textId="77777777" w:rsidR="0032746E" w:rsidRDefault="00000000">
      <w:pPr>
        <w:pStyle w:val="Heading2"/>
      </w:pPr>
      <w:r>
        <w:rPr>
          <w:color w:val="1F3A5F"/>
        </w:rPr>
        <w:t>1.2 Vai trò &amp; phân quyền</w:t>
      </w:r>
    </w:p>
    <w:tbl>
      <w:tblPr>
        <w:tblStyle w:val="TableGrid"/>
        <w:tblW w:w="0" w:type="auto"/>
        <w:jc w:val="center"/>
        <w:tblLook w:val="04A0" w:firstRow="1" w:lastRow="0" w:firstColumn="1" w:lastColumn="0" w:noHBand="0" w:noVBand="1"/>
      </w:tblPr>
      <w:tblGrid>
        <w:gridCol w:w="2835"/>
        <w:gridCol w:w="6803"/>
      </w:tblGrid>
      <w:tr w:rsidR="0032746E" w14:paraId="33BB54CC" w14:textId="77777777">
        <w:trPr>
          <w:jc w:val="center"/>
        </w:trPr>
        <w:tc>
          <w:tcPr>
            <w:tcW w:w="2835" w:type="dxa"/>
            <w:shd w:val="clear" w:color="auto" w:fill="1F3A5F"/>
          </w:tcPr>
          <w:p w14:paraId="4668147E" w14:textId="77777777" w:rsidR="0032746E" w:rsidRDefault="00000000">
            <w:r>
              <w:rPr>
                <w:b/>
                <w:color w:val="FFFFFF"/>
                <w:sz w:val="19"/>
              </w:rPr>
              <w:t>Vai trò</w:t>
            </w:r>
          </w:p>
        </w:tc>
        <w:tc>
          <w:tcPr>
            <w:tcW w:w="6803" w:type="dxa"/>
            <w:shd w:val="clear" w:color="auto" w:fill="1F3A5F"/>
          </w:tcPr>
          <w:p w14:paraId="21E6F114" w14:textId="77777777" w:rsidR="0032746E" w:rsidRDefault="00000000">
            <w:r>
              <w:rPr>
                <w:b/>
                <w:color w:val="FFFFFF"/>
                <w:sz w:val="19"/>
              </w:rPr>
              <w:t>Phạm vi chính</w:t>
            </w:r>
          </w:p>
        </w:tc>
      </w:tr>
      <w:tr w:rsidR="0032746E" w14:paraId="32FFF34A" w14:textId="77777777">
        <w:trPr>
          <w:jc w:val="center"/>
        </w:trPr>
        <w:tc>
          <w:tcPr>
            <w:tcW w:w="2835" w:type="dxa"/>
          </w:tcPr>
          <w:p w14:paraId="34B0E95B" w14:textId="77777777" w:rsidR="0032746E" w:rsidRDefault="00000000">
            <w:r>
              <w:rPr>
                <w:sz w:val="19"/>
              </w:rPr>
              <w:t>Chủ shop / Quản trị</w:t>
            </w:r>
          </w:p>
        </w:tc>
        <w:tc>
          <w:tcPr>
            <w:tcW w:w="6803" w:type="dxa"/>
          </w:tcPr>
          <w:p w14:paraId="01F51A55" w14:textId="77777777" w:rsidR="0032746E" w:rsidRDefault="00000000">
            <w:r>
              <w:rPr>
                <w:sz w:val="19"/>
              </w:rPr>
              <w:t>Toàn quyền trong nhà bán: kết nối sàn, cấu hình, gói cước, quản lý nhân sự.</w:t>
            </w:r>
          </w:p>
        </w:tc>
      </w:tr>
      <w:tr w:rsidR="0032746E" w14:paraId="7FD6057F" w14:textId="77777777">
        <w:trPr>
          <w:jc w:val="center"/>
        </w:trPr>
        <w:tc>
          <w:tcPr>
            <w:tcW w:w="2835" w:type="dxa"/>
          </w:tcPr>
          <w:p w14:paraId="20253182" w14:textId="77777777" w:rsidR="0032746E" w:rsidRDefault="00000000">
            <w:r>
              <w:rPr>
                <w:sz w:val="19"/>
              </w:rPr>
              <w:t>Nhân viên xử lý đơn</w:t>
            </w:r>
          </w:p>
        </w:tc>
        <w:tc>
          <w:tcPr>
            <w:tcW w:w="6803" w:type="dxa"/>
          </w:tcPr>
          <w:p w14:paraId="4DE9079E" w14:textId="77777777" w:rsidR="0032746E" w:rsidRDefault="00000000">
            <w:r>
              <w:rPr>
                <w:sz w:val="19"/>
              </w:rPr>
              <w:t>Xử lý đơn, ghép mã hàng, tạo vận đơn, in tem.</w:t>
            </w:r>
          </w:p>
        </w:tc>
      </w:tr>
      <w:tr w:rsidR="0032746E" w14:paraId="4734FC52" w14:textId="77777777">
        <w:trPr>
          <w:jc w:val="center"/>
        </w:trPr>
        <w:tc>
          <w:tcPr>
            <w:tcW w:w="2835" w:type="dxa"/>
          </w:tcPr>
          <w:p w14:paraId="509DD5D1" w14:textId="77777777" w:rsidR="0032746E" w:rsidRDefault="00000000">
            <w:r>
              <w:rPr>
                <w:sz w:val="19"/>
              </w:rPr>
              <w:t>Nhân viên kho</w:t>
            </w:r>
          </w:p>
        </w:tc>
        <w:tc>
          <w:tcPr>
            <w:tcW w:w="6803" w:type="dxa"/>
          </w:tcPr>
          <w:p w14:paraId="5220965B" w14:textId="77777777" w:rsidR="0032746E" w:rsidRDefault="00000000">
            <w:r>
              <w:rPr>
                <w:sz w:val="19"/>
              </w:rPr>
              <w:t>Nhập, xuất, điều chuyển kho, kiểm kê, theo dõi giá vốn.</w:t>
            </w:r>
          </w:p>
        </w:tc>
      </w:tr>
      <w:tr w:rsidR="0032746E" w14:paraId="7075C5F1" w14:textId="77777777">
        <w:trPr>
          <w:jc w:val="center"/>
        </w:trPr>
        <w:tc>
          <w:tcPr>
            <w:tcW w:w="2835" w:type="dxa"/>
          </w:tcPr>
          <w:p w14:paraId="56C0B8C5" w14:textId="77777777" w:rsidR="0032746E" w:rsidRDefault="00000000">
            <w:r>
              <w:rPr>
                <w:sz w:val="19"/>
              </w:rPr>
              <w:t>Kế toán</w:t>
            </w:r>
          </w:p>
        </w:tc>
        <w:tc>
          <w:tcPr>
            <w:tcW w:w="6803" w:type="dxa"/>
          </w:tcPr>
          <w:p w14:paraId="3A7D3562" w14:textId="77777777" w:rsidR="0032746E" w:rsidRDefault="00000000">
            <w:r>
              <w:rPr>
                <w:sz w:val="19"/>
              </w:rPr>
              <w:t>Tài chính, đối soát, kế toán (ghi sổ, công nợ, báo cáo tài chính).</w:t>
            </w:r>
          </w:p>
        </w:tc>
      </w:tr>
      <w:tr w:rsidR="0032746E" w14:paraId="6FE86B74" w14:textId="77777777">
        <w:trPr>
          <w:jc w:val="center"/>
        </w:trPr>
        <w:tc>
          <w:tcPr>
            <w:tcW w:w="2835" w:type="dxa"/>
          </w:tcPr>
          <w:p w14:paraId="7137AA7B" w14:textId="77777777" w:rsidR="0032746E" w:rsidRDefault="00000000">
            <w:r>
              <w:rPr>
                <w:sz w:val="19"/>
              </w:rPr>
              <w:t>Nhân viên chăm sóc khách hàng</w:t>
            </w:r>
          </w:p>
        </w:tc>
        <w:tc>
          <w:tcPr>
            <w:tcW w:w="6803" w:type="dxa"/>
          </w:tcPr>
          <w:p w14:paraId="7F941B4E" w14:textId="77777777" w:rsidR="0032746E" w:rsidRDefault="00000000">
            <w:r>
              <w:rPr>
                <w:sz w:val="19"/>
              </w:rPr>
              <w:t>Hộp thư hợp nhất, trả lời tin nhắn, sử dụng trợ lý AI.</w:t>
            </w:r>
          </w:p>
        </w:tc>
      </w:tr>
      <w:tr w:rsidR="0032746E" w14:paraId="3A7EDCB7" w14:textId="77777777">
        <w:trPr>
          <w:jc w:val="center"/>
        </w:trPr>
        <w:tc>
          <w:tcPr>
            <w:tcW w:w="2835" w:type="dxa"/>
          </w:tcPr>
          <w:p w14:paraId="426F458A" w14:textId="77777777" w:rsidR="0032746E" w:rsidRDefault="00000000">
            <w:r>
              <w:rPr>
                <w:sz w:val="19"/>
              </w:rPr>
              <w:t>Người xem</w:t>
            </w:r>
          </w:p>
        </w:tc>
        <w:tc>
          <w:tcPr>
            <w:tcW w:w="6803" w:type="dxa"/>
          </w:tcPr>
          <w:p w14:paraId="41CB9779" w14:textId="77777777" w:rsidR="0032746E" w:rsidRDefault="00000000">
            <w:r>
              <w:rPr>
                <w:sz w:val="19"/>
              </w:rPr>
              <w:t>Chỉ xem, không chỉnh sửa.</w:t>
            </w:r>
          </w:p>
        </w:tc>
      </w:tr>
      <w:tr w:rsidR="0032746E" w14:paraId="31278D9B" w14:textId="77777777">
        <w:trPr>
          <w:jc w:val="center"/>
        </w:trPr>
        <w:tc>
          <w:tcPr>
            <w:tcW w:w="2835" w:type="dxa"/>
          </w:tcPr>
          <w:p w14:paraId="2FE63791" w14:textId="77777777" w:rsidR="0032746E" w:rsidRDefault="00000000">
            <w:r>
              <w:rPr>
                <w:sz w:val="19"/>
              </w:rPr>
              <w:t>Quản trị hệ thống</w:t>
            </w:r>
          </w:p>
        </w:tc>
        <w:tc>
          <w:tcPr>
            <w:tcW w:w="6803" w:type="dxa"/>
          </w:tcPr>
          <w:p w14:paraId="2DEE7C69" w14:textId="77777777" w:rsidR="0032746E" w:rsidRDefault="00000000">
            <w:r>
              <w:rPr>
                <w:sz w:val="19"/>
              </w:rPr>
              <w:t>Nhà vận hành nền tảng: quản lý gói cước, ưu đãi, nhà cung cấp AI (tách biệt với nhà bán).</w:t>
            </w:r>
          </w:p>
        </w:tc>
      </w:tr>
    </w:tbl>
    <w:p w14:paraId="55703565" w14:textId="77777777" w:rsidR="0032746E" w:rsidRDefault="0032746E">
      <w:pPr>
        <w:spacing w:after="40"/>
      </w:pPr>
    </w:p>
    <w:p w14:paraId="4CBD4579" w14:textId="77777777" w:rsidR="0032746E" w:rsidRDefault="00000000">
      <w:pPr>
        <w:pStyle w:val="Heading1"/>
      </w:pPr>
      <w:r>
        <w:rPr>
          <w:color w:val="1F3A5F"/>
        </w:rPr>
        <w:t>2. Các tính năng chính</w:t>
      </w:r>
    </w:p>
    <w:p w14:paraId="141F0E5F" w14:textId="77777777" w:rsidR="0032746E" w:rsidRDefault="00000000">
      <w:pPr>
        <w:spacing w:after="120"/>
      </w:pPr>
      <w:r>
        <w:rPr>
          <w:i/>
        </w:rPr>
        <w:t>Bộ tính năng đầy đủ cho hoạt động bán hàng đa sàn, chia theo nhóm nghiệp vụ.</w:t>
      </w:r>
    </w:p>
    <w:tbl>
      <w:tblPr>
        <w:tblStyle w:val="TableGrid"/>
        <w:tblW w:w="0" w:type="auto"/>
        <w:jc w:val="center"/>
        <w:tblLook w:val="04A0" w:firstRow="1" w:lastRow="0" w:firstColumn="1" w:lastColumn="0" w:noHBand="0" w:noVBand="1"/>
      </w:tblPr>
      <w:tblGrid>
        <w:gridCol w:w="4819"/>
        <w:gridCol w:w="4819"/>
      </w:tblGrid>
      <w:tr w:rsidR="0032746E" w14:paraId="5E2E6FD7" w14:textId="77777777">
        <w:trPr>
          <w:jc w:val="center"/>
        </w:trPr>
        <w:tc>
          <w:tcPr>
            <w:tcW w:w="4819" w:type="dxa"/>
            <w:shd w:val="clear" w:color="auto" w:fill="1F3A5F"/>
          </w:tcPr>
          <w:p w14:paraId="06771D12" w14:textId="77777777" w:rsidR="0032746E" w:rsidRDefault="00000000">
            <w:r>
              <w:rPr>
                <w:b/>
                <w:color w:val="FFFFFF"/>
                <w:sz w:val="19"/>
              </w:rPr>
              <w:t>Nhóm tính năng</w:t>
            </w:r>
          </w:p>
        </w:tc>
        <w:tc>
          <w:tcPr>
            <w:tcW w:w="4819" w:type="dxa"/>
            <w:shd w:val="clear" w:color="auto" w:fill="1F3A5F"/>
          </w:tcPr>
          <w:p w14:paraId="22A2E4C0" w14:textId="77777777" w:rsidR="0032746E" w:rsidRDefault="00000000">
            <w:r>
              <w:rPr>
                <w:b/>
                <w:color w:val="FFFFFF"/>
                <w:sz w:val="19"/>
              </w:rPr>
              <w:t>Mô tả chính</w:t>
            </w:r>
          </w:p>
        </w:tc>
      </w:tr>
      <w:tr w:rsidR="0032746E" w14:paraId="2BF0CB6A" w14:textId="77777777">
        <w:trPr>
          <w:jc w:val="center"/>
        </w:trPr>
        <w:tc>
          <w:tcPr>
            <w:tcW w:w="4819" w:type="dxa"/>
          </w:tcPr>
          <w:p w14:paraId="36857FFF" w14:textId="77777777" w:rsidR="0032746E" w:rsidRDefault="00000000">
            <w:r>
              <w:rPr>
                <w:sz w:val="19"/>
              </w:rPr>
              <w:t>Đơn hàng</w:t>
            </w:r>
          </w:p>
        </w:tc>
        <w:tc>
          <w:tcPr>
            <w:tcW w:w="4819" w:type="dxa"/>
          </w:tcPr>
          <w:p w14:paraId="3A8C1AE6" w14:textId="77777777" w:rsidR="0032746E" w:rsidRDefault="00000000">
            <w:r>
              <w:rPr>
                <w:sz w:val="19"/>
              </w:rPr>
              <w:t>Đồng bộ đơn đa sàn (tức thời + định kỳ); tạo đơn thủ công; trạng thái thống nhất; lọc/tìm; thao tác hàng loạt; cảnh báo đơn trùng/lỗi/hết hàng; lợi nhuận ước tính.</w:t>
            </w:r>
          </w:p>
        </w:tc>
      </w:tr>
      <w:tr w:rsidR="0032746E" w14:paraId="73AC7A44" w14:textId="77777777">
        <w:trPr>
          <w:jc w:val="center"/>
        </w:trPr>
        <w:tc>
          <w:tcPr>
            <w:tcW w:w="4819" w:type="dxa"/>
          </w:tcPr>
          <w:p w14:paraId="4FB85D86" w14:textId="77777777" w:rsidR="0032746E" w:rsidRDefault="00000000">
            <w:r>
              <w:rPr>
                <w:sz w:val="19"/>
              </w:rPr>
              <w:t>Gian hàng</w:t>
            </w:r>
          </w:p>
        </w:tc>
        <w:tc>
          <w:tcPr>
            <w:tcW w:w="4819" w:type="dxa"/>
          </w:tcPr>
          <w:p w14:paraId="6EE8CA79" w14:textId="77777777" w:rsidR="0032746E" w:rsidRDefault="00000000">
            <w:r>
              <w:rPr>
                <w:sz w:val="19"/>
              </w:rPr>
              <w:t>Kết nối/ngắt kết nối gian hàng; nhật ký đồng bộ và cho chạy lại; tự gia hạn quyền truy cập và cảnh báo khi cần kết nối lại.</w:t>
            </w:r>
          </w:p>
        </w:tc>
      </w:tr>
      <w:tr w:rsidR="0032746E" w14:paraId="7486C765" w14:textId="77777777">
        <w:trPr>
          <w:jc w:val="center"/>
        </w:trPr>
        <w:tc>
          <w:tcPr>
            <w:tcW w:w="4819" w:type="dxa"/>
          </w:tcPr>
          <w:p w14:paraId="3ADB7BB7" w14:textId="77777777" w:rsidR="0032746E" w:rsidRDefault="00000000">
            <w:r>
              <w:rPr>
                <w:sz w:val="19"/>
              </w:rPr>
              <w:t>Tồn kho &amp; quản lý kho</w:t>
            </w:r>
          </w:p>
        </w:tc>
        <w:tc>
          <w:tcPr>
            <w:tcW w:w="4819" w:type="dxa"/>
          </w:tcPr>
          <w:p w14:paraId="1125DC72" w14:textId="77777777" w:rsidR="0032746E" w:rsidRDefault="00000000">
            <w:r>
              <w:rPr>
                <w:sz w:val="19"/>
              </w:rPr>
              <w:t>Mã hàng gốc; nhiều kho; theo dõi tồn thực có / đang giữ / tồn an toàn / khả dụng; sổ biến động tồn; nhập–xuất–điều chuyển–kiểm kê có phiếu và duyệt; giá vốn theo FIFO và bình quân; chống bán vượt.</w:t>
            </w:r>
          </w:p>
        </w:tc>
      </w:tr>
      <w:tr w:rsidR="0032746E" w14:paraId="50B12615" w14:textId="77777777">
        <w:trPr>
          <w:jc w:val="center"/>
        </w:trPr>
        <w:tc>
          <w:tcPr>
            <w:tcW w:w="4819" w:type="dxa"/>
          </w:tcPr>
          <w:p w14:paraId="719C608E" w14:textId="77777777" w:rsidR="0032746E" w:rsidRDefault="00000000">
            <w:r>
              <w:rPr>
                <w:sz w:val="19"/>
              </w:rPr>
              <w:t>Sản phẩm &amp; đăng bán</w:t>
            </w:r>
          </w:p>
        </w:tc>
        <w:tc>
          <w:tcPr>
            <w:tcW w:w="4819" w:type="dxa"/>
          </w:tcPr>
          <w:p w14:paraId="173112F6" w14:textId="77777777" w:rsidR="0032746E" w:rsidRDefault="00000000">
            <w:r>
              <w:rPr>
                <w:sz w:val="19"/>
              </w:rPr>
              <w:t>Sản phẩm và mã hàng gốc; ghép mã hàng (một-một và combo nhiều mã); đồng bộ tồn hai chiều; đăng bán nhiều sàn từ một sản phẩm gốc.</w:t>
            </w:r>
          </w:p>
        </w:tc>
      </w:tr>
      <w:tr w:rsidR="0032746E" w14:paraId="755A803B" w14:textId="77777777">
        <w:trPr>
          <w:jc w:val="center"/>
        </w:trPr>
        <w:tc>
          <w:tcPr>
            <w:tcW w:w="4819" w:type="dxa"/>
          </w:tcPr>
          <w:p w14:paraId="370ECEBE" w14:textId="77777777" w:rsidR="0032746E" w:rsidRDefault="00000000">
            <w:r>
              <w:rPr>
                <w:sz w:val="19"/>
              </w:rPr>
              <w:t>Giao hàng &amp; in ấn</w:t>
            </w:r>
          </w:p>
        </w:tc>
        <w:tc>
          <w:tcPr>
            <w:tcW w:w="4819" w:type="dxa"/>
          </w:tcPr>
          <w:p w14:paraId="4E1E2411" w14:textId="77777777" w:rsidR="0032746E" w:rsidRDefault="00000000">
            <w:r>
              <w:rPr>
                <w:sz w:val="19"/>
              </w:rPr>
              <w:t>Tạo vận đơn (qua đơn vị vận chuyển của sàn hoặc của riêng nhà bán); tải tem thật; in vận đơn hàng loạt thành một tệp; tự tạo phiếu soạn hàng / đóng gói; quét mã đóng gói; lưu và in lại trong 90 ngày.</w:t>
            </w:r>
          </w:p>
        </w:tc>
      </w:tr>
      <w:tr w:rsidR="0032746E" w14:paraId="23519E61" w14:textId="77777777">
        <w:trPr>
          <w:jc w:val="center"/>
        </w:trPr>
        <w:tc>
          <w:tcPr>
            <w:tcW w:w="4819" w:type="dxa"/>
          </w:tcPr>
          <w:p w14:paraId="2BF65264" w14:textId="77777777" w:rsidR="0032746E" w:rsidRDefault="00000000">
            <w:r>
              <w:rPr>
                <w:sz w:val="19"/>
              </w:rPr>
              <w:t>Sổ khách hàng</w:t>
            </w:r>
          </w:p>
        </w:tc>
        <w:tc>
          <w:tcPr>
            <w:tcW w:w="4819" w:type="dxa"/>
          </w:tcPr>
          <w:p w14:paraId="23C3A304" w14:textId="77777777" w:rsidR="0032746E" w:rsidRDefault="00000000">
            <w:r>
              <w:rPr>
                <w:sz w:val="19"/>
              </w:rPr>
              <w:t>Khớp đơn theo số điện thoại để dựng hồ sơ khách + thống kê + mức độ tín nhiệm; ghi chú tự động; chặn khách; ẩn danh hoá theo yêu cầu của sàn.</w:t>
            </w:r>
          </w:p>
        </w:tc>
      </w:tr>
      <w:tr w:rsidR="0032746E" w14:paraId="273B56D4" w14:textId="77777777">
        <w:trPr>
          <w:jc w:val="center"/>
        </w:trPr>
        <w:tc>
          <w:tcPr>
            <w:tcW w:w="4819" w:type="dxa"/>
          </w:tcPr>
          <w:p w14:paraId="0D35C57C" w14:textId="77777777" w:rsidR="0032746E" w:rsidRDefault="00000000">
            <w:r>
              <w:rPr>
                <w:sz w:val="19"/>
              </w:rPr>
              <w:t>Mua hàng</w:t>
            </w:r>
          </w:p>
        </w:tc>
        <w:tc>
          <w:tcPr>
            <w:tcW w:w="4819" w:type="dxa"/>
          </w:tcPr>
          <w:p w14:paraId="62E5DC25" w14:textId="77777777" w:rsidR="0032746E" w:rsidRDefault="00000000">
            <w:r>
              <w:rPr>
                <w:sz w:val="19"/>
              </w:rPr>
              <w:t>Nhà cung cấp và bảng giá nhập; đề xuất số lượng cần nhập; tạo đơn mua → nhận hàng → nhập kho → cập nhật giá vốn.</w:t>
            </w:r>
          </w:p>
        </w:tc>
      </w:tr>
      <w:tr w:rsidR="0032746E" w14:paraId="443D4103" w14:textId="77777777">
        <w:trPr>
          <w:jc w:val="center"/>
        </w:trPr>
        <w:tc>
          <w:tcPr>
            <w:tcW w:w="4819" w:type="dxa"/>
          </w:tcPr>
          <w:p w14:paraId="2A7EBF42" w14:textId="77777777" w:rsidR="0032746E" w:rsidRDefault="00000000">
            <w:r>
              <w:rPr>
                <w:sz w:val="19"/>
              </w:rPr>
              <w:t>Tài chính</w:t>
            </w:r>
          </w:p>
        </w:tc>
        <w:tc>
          <w:tcPr>
            <w:tcW w:w="4819" w:type="dxa"/>
          </w:tcPr>
          <w:p w14:paraId="5B7C2250" w14:textId="77777777" w:rsidR="0032746E" w:rsidRDefault="00000000">
            <w:r>
              <w:rPr>
                <w:sz w:val="19"/>
              </w:rPr>
              <w:t>Kéo bảng đối soát phí từ từng sàn; tính lợi nhuận theo đơn / sản phẩm / gian hàng / thời gian dựa trên phí thực tế.</w:t>
            </w:r>
          </w:p>
        </w:tc>
      </w:tr>
      <w:tr w:rsidR="0032746E" w14:paraId="611003B4" w14:textId="77777777">
        <w:trPr>
          <w:jc w:val="center"/>
        </w:trPr>
        <w:tc>
          <w:tcPr>
            <w:tcW w:w="4819" w:type="dxa"/>
          </w:tcPr>
          <w:p w14:paraId="7CF3E3C8" w14:textId="77777777" w:rsidR="0032746E" w:rsidRDefault="00000000">
            <w:r>
              <w:rPr>
                <w:sz w:val="19"/>
              </w:rPr>
              <w:t>Báo cáo</w:t>
            </w:r>
          </w:p>
        </w:tc>
        <w:tc>
          <w:tcPr>
            <w:tcW w:w="4819" w:type="dxa"/>
          </w:tcPr>
          <w:p w14:paraId="33766BBD" w14:textId="77777777" w:rsidR="0032746E" w:rsidRDefault="00000000">
            <w:r>
              <w:rPr>
                <w:sz w:val="19"/>
              </w:rPr>
              <w:t>Bảng điều khiển tổng quan; doanh thu / lợi nhuận / sản phẩm bán chạy; xuất tệp Excel/CSV.</w:t>
            </w:r>
          </w:p>
        </w:tc>
      </w:tr>
      <w:tr w:rsidR="0032746E" w14:paraId="67F8E003" w14:textId="77777777">
        <w:trPr>
          <w:jc w:val="center"/>
        </w:trPr>
        <w:tc>
          <w:tcPr>
            <w:tcW w:w="4819" w:type="dxa"/>
          </w:tcPr>
          <w:p w14:paraId="3E6B0C9F" w14:textId="77777777" w:rsidR="0032746E" w:rsidRDefault="00000000">
            <w:r>
              <w:rPr>
                <w:sz w:val="19"/>
              </w:rPr>
              <w:t>Kế toán</w:t>
            </w:r>
          </w:p>
        </w:tc>
        <w:tc>
          <w:tcPr>
            <w:tcW w:w="4819" w:type="dxa"/>
          </w:tcPr>
          <w:p w14:paraId="2BD00FBF" w14:textId="77777777" w:rsidR="0032746E" w:rsidRDefault="00000000">
            <w:r>
              <w:rPr>
                <w:sz w:val="19"/>
              </w:rPr>
              <w:t xml:space="preserve">Ghi sổ kép theo chuẩn mực kế toán Việt Nam (TT133); hệ </w:t>
            </w:r>
            <w:r>
              <w:rPr>
                <w:sz w:val="19"/>
              </w:rPr>
              <w:lastRenderedPageBreak/>
              <w:t>thống tài khoản; kỳ kế toán và khoá kỳ; ghi sổ tự động theo nghiệp vụ; công nợ phải thu/phải trả; quỹ &amp; ngân hàng; thuế GTGT; báo cáo tài chính và xuất tệp tương thích phần mềm kế toán (MISA).</w:t>
            </w:r>
          </w:p>
        </w:tc>
      </w:tr>
      <w:tr w:rsidR="0032746E" w14:paraId="28CE17AF" w14:textId="77777777">
        <w:trPr>
          <w:jc w:val="center"/>
        </w:trPr>
        <w:tc>
          <w:tcPr>
            <w:tcW w:w="4819" w:type="dxa"/>
          </w:tcPr>
          <w:p w14:paraId="51B6B3D2" w14:textId="77777777" w:rsidR="0032746E" w:rsidRDefault="00000000">
            <w:r>
              <w:rPr>
                <w:sz w:val="19"/>
              </w:rPr>
              <w:lastRenderedPageBreak/>
              <w:t>Nhắn tin &amp; trợ lý AI</w:t>
            </w:r>
          </w:p>
        </w:tc>
        <w:tc>
          <w:tcPr>
            <w:tcW w:w="4819" w:type="dxa"/>
          </w:tcPr>
          <w:p w14:paraId="691D6C3C" w14:textId="77777777" w:rsidR="0032746E" w:rsidRDefault="00000000">
            <w:r>
              <w:rPr>
                <w:sz w:val="19"/>
              </w:rPr>
              <w:t>Hộp thư hợp nhất đa sàn và Facebook; mẫu trả lời; trả lời tự động theo điều kiện; trợ lý AI gợi ý hoặc tự trả lời qua bộ kiểm soát ý định; hỏi-đáp dựa trên tài liệu của shop; cho phép cấu hình nhà cung cấp AI tuỳ chỉnh.</w:t>
            </w:r>
          </w:p>
        </w:tc>
      </w:tr>
      <w:tr w:rsidR="0032746E" w14:paraId="26FCE0BC" w14:textId="77777777">
        <w:trPr>
          <w:jc w:val="center"/>
        </w:trPr>
        <w:tc>
          <w:tcPr>
            <w:tcW w:w="4819" w:type="dxa"/>
          </w:tcPr>
          <w:p w14:paraId="056F5EE8" w14:textId="77777777" w:rsidR="0032746E" w:rsidRDefault="00000000">
            <w:r>
              <w:rPr>
                <w:sz w:val="19"/>
              </w:rPr>
              <w:t>Nền tảng &amp; vận hành</w:t>
            </w:r>
          </w:p>
        </w:tc>
        <w:tc>
          <w:tcPr>
            <w:tcW w:w="4819" w:type="dxa"/>
          </w:tcPr>
          <w:p w14:paraId="1C98A4F4" w14:textId="77777777" w:rsidR="0032746E" w:rsidRDefault="00000000">
            <w:r>
              <w:rPr>
                <w:sz w:val="19"/>
              </w:rPr>
              <w:t>Nhiều nhà bán độc lập; tài khoản phụ và phân quyền; nhật ký thao tác; gói thuê bao + hạn mức + dùng thử + cổng thanh toán Việt Nam; công cụ vận hành cho quản trị hệ thống.</w:t>
            </w:r>
          </w:p>
        </w:tc>
      </w:tr>
    </w:tbl>
    <w:p w14:paraId="4E4659B2" w14:textId="77777777" w:rsidR="0032746E" w:rsidRDefault="0032746E">
      <w:pPr>
        <w:spacing w:after="40"/>
      </w:pPr>
    </w:p>
    <w:p w14:paraId="7BEBF3DA" w14:textId="77777777" w:rsidR="0032746E" w:rsidRDefault="00000000">
      <w:pPr>
        <w:pStyle w:val="Heading1"/>
      </w:pPr>
      <w:r>
        <w:rPr>
          <w:color w:val="1F3A5F"/>
        </w:rPr>
        <w:t>3. Nguyên tắc thiết kế hệ thống</w:t>
      </w:r>
    </w:p>
    <w:p w14:paraId="25F6EB82" w14:textId="77777777" w:rsidR="0032746E" w:rsidRDefault="00000000">
      <w:pPr>
        <w:spacing w:after="120"/>
      </w:pPr>
      <w:r>
        <w:t>Các nguyên tắc dưới đây giúp hiểu phần Luồng dữ liệu ở mục 4.</w:t>
      </w:r>
    </w:p>
    <w:p w14:paraId="0CB590B4" w14:textId="77777777" w:rsidR="0032746E" w:rsidRDefault="00000000">
      <w:pPr>
        <w:pStyle w:val="ListBullet"/>
      </w:pPr>
      <w:r>
        <w:rPr>
          <w:b/>
        </w:rPr>
        <w:t xml:space="preserve">Nhiều nhà bán độc lập: </w:t>
      </w:r>
      <w:r>
        <w:t>mỗi nhà bán là một không gian làm việc riêng; dữ liệu được cách ly hoàn toàn giữa các nhà bán.</w:t>
      </w:r>
    </w:p>
    <w:p w14:paraId="2C7CFEE4" w14:textId="77777777" w:rsidR="0032746E" w:rsidRDefault="00000000">
      <w:pPr>
        <w:pStyle w:val="ListBullet"/>
      </w:pPr>
      <w:r>
        <w:rPr>
          <w:b/>
        </w:rPr>
        <w:t xml:space="preserve">Tích hợp dạng mô-đun cắm-thêm: </w:t>
      </w:r>
      <w:r>
        <w:t>mỗi sàn, đơn vị vận chuyển, cổng thanh toán, kênh nhắn tin và mô hình AI là một mô-đun độc lập; phần lõi không phụ thuộc vào tên nhà cung cấp cụ thể, nên thêm nhà cung cấp mới không ảnh hưởng phần còn lại.</w:t>
      </w:r>
    </w:p>
    <w:p w14:paraId="524B3ED4" w14:textId="77777777" w:rsidR="0032746E" w:rsidRDefault="00000000">
      <w:pPr>
        <w:pStyle w:val="ListBullet"/>
      </w:pPr>
      <w:r>
        <w:rPr>
          <w:b/>
        </w:rPr>
        <w:t xml:space="preserve">Một nguồn sự thật: </w:t>
      </w:r>
      <w:r>
        <w:t>tồn kho luôn tính theo mã hàng gốc; trạng thái đơn dùng một bộ trạng thái chuẩn chung, được ánh xạ từ trạng thái riêng của mỗi sàn.</w:t>
      </w:r>
    </w:p>
    <w:p w14:paraId="2BB6283A" w14:textId="77777777" w:rsidR="0032746E" w:rsidRDefault="00000000">
      <w:pPr>
        <w:pStyle w:val="ListBullet"/>
      </w:pPr>
      <w:r>
        <w:rPr>
          <w:b/>
        </w:rPr>
        <w:t xml:space="preserve">Đồng bộ tin cậy: </w:t>
      </w:r>
      <w:r>
        <w:t>nhận dữ liệu tức thời từ sàn, đồng thời đồng bộ định kỳ để không bỏ sót; mọi thao tác đồng bộ đều an toàn khi lặp lại nên không nhân đôi đơn hay tồn kho.</w:t>
      </w:r>
    </w:p>
    <w:p w14:paraId="0632116A" w14:textId="77777777" w:rsidR="0032746E" w:rsidRDefault="00000000">
      <w:pPr>
        <w:pStyle w:val="ListBullet"/>
      </w:pPr>
      <w:r>
        <w:rPr>
          <w:b/>
        </w:rPr>
        <w:t xml:space="preserve">Xử lý nền: </w:t>
      </w:r>
      <w:r>
        <w:t>các tác vụ nặng (đồng bộ, tạo tệp PDF, gửi tin) chạy ở chế độ nền và tự thử lại khi lỗi tạm thời.</w:t>
      </w:r>
    </w:p>
    <w:p w14:paraId="49D2C8E7" w14:textId="77777777" w:rsidR="0032746E" w:rsidRDefault="00000000">
      <w:pPr>
        <w:pStyle w:val="ListBullet"/>
      </w:pPr>
      <w:r>
        <w:rPr>
          <w:b/>
        </w:rPr>
        <w:t xml:space="preserve">Tiền tệ &amp; thời gian: </w:t>
      </w:r>
      <w:r>
        <w:t>chỉ dùng đồng Việt Nam (VND); mốc thời gian theo chuẩn quốc tế.</w:t>
      </w:r>
    </w:p>
    <w:p w14:paraId="36722501" w14:textId="77777777" w:rsidR="0032746E" w:rsidRDefault="00000000">
      <w:pPr>
        <w:pStyle w:val="Heading1"/>
      </w:pPr>
      <w:r>
        <w:rPr>
          <w:color w:val="1F3A5F"/>
        </w:rPr>
        <w:t>4. Luồng dữ liệu chính</w:t>
      </w:r>
    </w:p>
    <w:p w14:paraId="54025E18" w14:textId="77777777" w:rsidR="0032746E" w:rsidRDefault="00000000">
      <w:pPr>
        <w:spacing w:after="120"/>
      </w:pPr>
      <w:r>
        <w:t>Phần trọng tâm. Mỗi luồng gồm: tóm tắt một dòng, các bước xử lý, và những điểm đảm bảo.</w:t>
      </w:r>
    </w:p>
    <w:p w14:paraId="79E0AA8A" w14:textId="77777777" w:rsidR="0032746E" w:rsidRDefault="00000000">
      <w:pPr>
        <w:pStyle w:val="Heading2"/>
      </w:pPr>
      <w:r>
        <w:rPr>
          <w:color w:val="1F3A5F"/>
        </w:rPr>
        <w:t>4.1 Kết nối gian hàng</w:t>
      </w:r>
    </w:p>
    <w:p w14:paraId="3AFB5895" w14:textId="77777777" w:rsidR="0032746E" w:rsidRDefault="00000000">
      <w:pPr>
        <w:spacing w:after="80"/>
      </w:pPr>
      <w:r>
        <w:rPr>
          <w:b/>
          <w:color w:val="1F3A5F"/>
          <w:sz w:val="20"/>
        </w:rPr>
        <w:t>Luồng:  Người bán bấm Kết nối → uỷ quyền trên sàn → hệ thống lưu kết nối → kéo lịch sử đơn + nhận thông báo từ sàn</w:t>
      </w:r>
    </w:p>
    <w:p w14:paraId="57822E0F" w14:textId="77777777" w:rsidR="0032746E" w:rsidRDefault="00000000">
      <w:pPr>
        <w:pStyle w:val="ListNumber"/>
      </w:pPr>
      <w:r>
        <w:t>Người bán chọn sàn cần kết nối và bấm “Kết nối”.</w:t>
      </w:r>
    </w:p>
    <w:p w14:paraId="382DDECD" w14:textId="77777777" w:rsidR="0032746E" w:rsidRDefault="00000000">
      <w:pPr>
        <w:pStyle w:val="ListNumber"/>
      </w:pPr>
      <w:r>
        <w:t>Hệ thống chuyển người bán sang trang uỷ quyền của sàn để đăng nhập và đồng ý cấp quyền.</w:t>
      </w:r>
    </w:p>
    <w:p w14:paraId="52C920C9" w14:textId="77777777" w:rsidR="0032746E" w:rsidRDefault="00000000">
      <w:pPr>
        <w:pStyle w:val="ListNumber"/>
      </w:pPr>
      <w:r>
        <w:t>Sàn xác nhận; hệ thống lưu kết nối của gian hàng (thông tin truy cập được mã hoá).</w:t>
      </w:r>
    </w:p>
    <w:p w14:paraId="08FB8F59" w14:textId="77777777" w:rsidR="0032746E" w:rsidRDefault="00000000">
      <w:pPr>
        <w:pStyle w:val="ListNumber"/>
      </w:pPr>
      <w:r>
        <w:t>Hệ thống tự kéo về lịch sử đơn khoảng 90 ngày và đăng ký nhận thông báo thay đổi từ sàn.</w:t>
      </w:r>
    </w:p>
    <w:p w14:paraId="35B6F205" w14:textId="77777777" w:rsidR="0032746E" w:rsidRDefault="00000000">
      <w:pPr>
        <w:pStyle w:val="ListNumber"/>
      </w:pPr>
      <w:r>
        <w:t>Quyền truy cập được tự gia hạn định kỳ; nếu không gia hạn được, hệ thống báo người bán kết nối lại.</w:t>
      </w:r>
    </w:p>
    <w:p w14:paraId="466F757E" w14:textId="77777777" w:rsidR="0032746E" w:rsidRDefault="00000000">
      <w:pPr>
        <w:pStyle w:val="Heading2"/>
      </w:pPr>
      <w:r>
        <w:rPr>
          <w:color w:val="1F3A5F"/>
        </w:rPr>
        <w:t>4.2 Đồng bộ đơn hàng</w:t>
      </w:r>
    </w:p>
    <w:p w14:paraId="3CFB4E25" w14:textId="77777777" w:rsidR="0032746E" w:rsidRDefault="00000000">
      <w:pPr>
        <w:spacing w:after="80"/>
      </w:pPr>
      <w:r>
        <w:rPr>
          <w:b/>
          <w:color w:val="1F3A5F"/>
          <w:sz w:val="20"/>
        </w:rPr>
        <w:t>Luồng:  Sàn báo / hệ thống kéo định kỳ → lấy chi tiết đơn từ sàn → lưu đơn (chuẩn hoá trạng thái) → tự động giữ tồn · khớp khách · thông báo</w:t>
      </w:r>
    </w:p>
    <w:p w14:paraId="0FF1C673" w14:textId="77777777" w:rsidR="0032746E" w:rsidRDefault="00000000">
      <w:pPr>
        <w:spacing w:after="120"/>
      </w:pPr>
      <w:r>
        <w:t>Hai chiều bổ trợ nhau: (a) sàn chủ động báo khi có thay đổi (tức thời); (b) hệ thống chủ động kéo định kỳ để phòng khi sót — gồm kéo theo thời gian, kéo toàn bộ khi mới kết nối, và kéo các đơn “chưa xử lý” (đặt lâu chưa giao).</w:t>
      </w:r>
    </w:p>
    <w:p w14:paraId="4956D78F" w14:textId="77777777" w:rsidR="0032746E" w:rsidRDefault="00000000">
      <w:pPr>
        <w:pStyle w:val="ListNumber"/>
      </w:pPr>
      <w:r>
        <w:t>Khi có đơn mới hoặc đổi trạng thái, hệ thống luôn lấy chi tiết đơn trực tiếp từ sàn (không tin dữ liệu thông báo thô).</w:t>
      </w:r>
    </w:p>
    <w:p w14:paraId="2398621E" w14:textId="77777777" w:rsidR="0032746E" w:rsidRDefault="00000000">
      <w:pPr>
        <w:pStyle w:val="ListNumber"/>
      </w:pPr>
      <w:r>
        <w:lastRenderedPageBreak/>
        <w:t>Lưu hoặc cập nhật đơn một cách an toàn-khi-lặp-lại: bỏ qua nếu dữ liệu cũ hơn bản đã có; ánh xạ trạng thái của sàn sang trạng thái chuẩn; ghi lại lịch sử trạng thái.</w:t>
      </w:r>
    </w:p>
    <w:p w14:paraId="27F8D238" w14:textId="77777777" w:rsidR="0032746E" w:rsidRDefault="00000000">
      <w:pPr>
        <w:pStyle w:val="ListNumber"/>
      </w:pPr>
      <w:r>
        <w:t>Sau khi lưu đơn, hệ thống tự động: giữ tồn cho đơn, khớp đơn vào hồ sơ khách theo số điện thoại, chạy quy tắc tự động và gửi thông báo nếu được cấu hình.</w:t>
      </w:r>
    </w:p>
    <w:p w14:paraId="0FA58676" w14:textId="77777777" w:rsidR="0032746E" w:rsidRDefault="00000000">
      <w:pPr>
        <w:pStyle w:val="ListBullet"/>
      </w:pPr>
      <w:r>
        <w:rPr>
          <w:b/>
        </w:rPr>
        <w:t xml:space="preserve">Đảm bảo: </w:t>
      </w:r>
      <w:r>
        <w:t>không trùng đơn; một gian hàng lỗi không làm dừng gian hàng khác; tôn trọng giới hạn tần suất gọi của sàn; có nhật ký để xem lại và chạy lại khi cần.</w:t>
      </w:r>
    </w:p>
    <w:p w14:paraId="5C2427B8" w14:textId="77777777" w:rsidR="0032746E" w:rsidRDefault="00000000">
      <w:pPr>
        <w:pStyle w:val="Heading2"/>
      </w:pPr>
      <w:r>
        <w:rPr>
          <w:color w:val="1F3A5F"/>
        </w:rPr>
        <w:t>4.3 Tồn kho, ghép mã hàng &amp; đẩy tồn lên sàn</w:t>
      </w:r>
    </w:p>
    <w:p w14:paraId="7214A94A" w14:textId="77777777" w:rsidR="0032746E" w:rsidRDefault="00000000">
      <w:pPr>
        <w:spacing w:after="80"/>
      </w:pPr>
      <w:r>
        <w:rPr>
          <w:b/>
          <w:color w:val="1F3A5F"/>
          <w:sz w:val="20"/>
        </w:rPr>
        <w:t>Luồng:  Ghép mã hàng sàn ↔ mã gốc → vòng đời đơn giữ/nhả/trừ tồn → tính lại tồn khả dụng → tự cập nhật lên sàn</w:t>
      </w:r>
    </w:p>
    <w:p w14:paraId="1DAF67DB" w14:textId="77777777" w:rsidR="0032746E" w:rsidRDefault="00000000">
      <w:pPr>
        <w:pStyle w:val="ListBullet"/>
      </w:pPr>
      <w:r>
        <w:rPr>
          <w:b/>
        </w:rPr>
        <w:t xml:space="preserve">Ghép mã hàng: </w:t>
      </w:r>
      <w:r>
        <w:t>khi đồng bộ sản phẩm từ sàn, hệ thống tự gợi ý ghép mã hàng trên sàn với mã hàng gốc khi trùng mã; mã chưa ghép được đánh dấu để người bán xử lý, đơn chứa mã chưa ghép được gắn cờ cần xử lý.</w:t>
      </w:r>
    </w:p>
    <w:p w14:paraId="6D300CA8" w14:textId="77777777" w:rsidR="0032746E" w:rsidRDefault="00000000">
      <w:pPr>
        <w:pStyle w:val="ListBullet"/>
      </w:pPr>
      <w:r>
        <w:rPr>
          <w:b/>
        </w:rPr>
        <w:t xml:space="preserve">Tồn theo vòng đời đơn: </w:t>
      </w:r>
      <w:r>
        <w:t>đơn mới → giữ tồn; huỷ hoặc hoàn trước khi giao → nhả tồn; giao hàng → trừ tồn thực và tính giá vốn. Tồn đẩy lên sàn = tồn thực − đang giữ − tồn an toàn.</w:t>
      </w:r>
    </w:p>
    <w:p w14:paraId="67626989" w14:textId="77777777" w:rsidR="0032746E" w:rsidRDefault="00000000">
      <w:pPr>
        <w:pStyle w:val="ListBullet"/>
      </w:pPr>
      <w:r>
        <w:rPr>
          <w:b/>
        </w:rPr>
        <w:t xml:space="preserve">Đẩy tồn: </w:t>
      </w:r>
      <w:r>
        <w:t>mỗi khi tồn thay đổi, hệ thống gộp các thay đổi trong vài giây rồi tính lại số tồn cần hiển thị trên từng gian hàng và cập nhật lên sàn.</w:t>
      </w:r>
    </w:p>
    <w:p w14:paraId="4577AB2C" w14:textId="77777777" w:rsidR="0032746E" w:rsidRDefault="00000000">
      <w:pPr>
        <w:pStyle w:val="ListBullet"/>
      </w:pPr>
      <w:r>
        <w:rPr>
          <w:b/>
        </w:rPr>
        <w:t xml:space="preserve">Đảm bảo: </w:t>
      </w:r>
      <w:r>
        <w:t>chống bán vượt (khoá khi cập nhật tồn); combo trừ tất cả mã thành phần; mọi thay đổi tồn đều có dòng sổ ghi lại số dư sau thay đổi.</w:t>
      </w:r>
    </w:p>
    <w:p w14:paraId="1AEEA13C" w14:textId="77777777" w:rsidR="0032746E" w:rsidRDefault="00000000">
      <w:pPr>
        <w:pStyle w:val="Heading2"/>
      </w:pPr>
      <w:r>
        <w:rPr>
          <w:color w:val="1F3A5F"/>
        </w:rPr>
        <w:t>4.4 Giao hàng &amp; in vận đơn</w:t>
      </w:r>
    </w:p>
    <w:p w14:paraId="4FAC4400" w14:textId="77777777" w:rsidR="0032746E" w:rsidRDefault="00000000">
      <w:pPr>
        <w:spacing w:after="80"/>
      </w:pPr>
      <w:r>
        <w:rPr>
          <w:b/>
          <w:color w:val="1F3A5F"/>
          <w:sz w:val="20"/>
        </w:rPr>
        <w:t>Luồng:  Tạo vận đơn → tải tem thật → in hàng loạt → quét đóng gói → bàn giao đơn vị vận chuyển → trừ tồn</w:t>
      </w:r>
    </w:p>
    <w:p w14:paraId="1EB99F99" w14:textId="77777777" w:rsidR="0032746E" w:rsidRDefault="00000000">
      <w:pPr>
        <w:spacing w:after="120"/>
      </w:pPr>
      <w:r>
        <w:t>Hai cách giao hàng: (A) dùng đơn vị vận chuyển do sàn chỉ định — gọi sàn để sắp xếp vận chuyển rồi tải tem; (B) dùng đơn vị vận chuyển riêng của nhà bán (GHN, GHTK, J&amp;T…) — tạo vận đơn và tải tem từ đơn vị đó.</w:t>
      </w:r>
    </w:p>
    <w:p w14:paraId="522C8420" w14:textId="77777777" w:rsidR="0032746E" w:rsidRDefault="00000000">
      <w:pPr>
        <w:pStyle w:val="ListNumber"/>
      </w:pPr>
      <w:r>
        <w:t>Tạo vận đơn → nhận mã vận đơn và tem thật → lưu trữ an toàn (nếu sàn chưa kịp tạo tem, hệ thống tự thử lại sau).</w:t>
      </w:r>
    </w:p>
    <w:p w14:paraId="10D5ADC6" w14:textId="77777777" w:rsidR="0032746E" w:rsidRDefault="00000000">
      <w:pPr>
        <w:pStyle w:val="ListNumber"/>
      </w:pPr>
      <w:r>
        <w:t>In hàng loạt: chọn nhiều đơn → hệ thống ghép tem thành một tệp để in một lần; phiếu soạn hàng và đóng gói được tự tạo.</w:t>
      </w:r>
    </w:p>
    <w:p w14:paraId="707838DA" w14:textId="77777777" w:rsidR="0032746E" w:rsidRDefault="00000000">
      <w:pPr>
        <w:pStyle w:val="ListNumber"/>
      </w:pPr>
      <w:r>
        <w:t>Quét đóng gói: nhân viên quét mã vận đơn để xác nhận đóng gói, rồi bàn giao cho đơn vị vận chuyển; khi bàn giao, đơn chuyển trạng thái đã giao và tồn được trừ.</w:t>
      </w:r>
    </w:p>
    <w:p w14:paraId="4F29FEAD" w14:textId="77777777" w:rsidR="0032746E" w:rsidRDefault="00000000">
      <w:pPr>
        <w:pStyle w:val="ListNumber"/>
      </w:pPr>
      <w:r>
        <w:t>Phiếu in được lưu để in lại trong 90 ngày; sau đó tệp được tự xoá (chỉ giữ thông tin tối thiểu) để bảo vệ dữ liệu cá nhân.</w:t>
      </w:r>
    </w:p>
    <w:p w14:paraId="191C19E0" w14:textId="77777777" w:rsidR="0032746E" w:rsidRDefault="00000000">
      <w:pPr>
        <w:pStyle w:val="ListBullet"/>
      </w:pPr>
      <w:r>
        <w:rPr>
          <w:b/>
        </w:rPr>
        <w:t xml:space="preserve">Đảm bảo: </w:t>
      </w:r>
      <w:r>
        <w:t>không tự vẽ lại tem của đơn vị vận chuyển; quét chống nhầm nhà bán và chống quét trùng.</w:t>
      </w:r>
    </w:p>
    <w:p w14:paraId="661976D9" w14:textId="77777777" w:rsidR="0032746E" w:rsidRDefault="00000000">
      <w:pPr>
        <w:pStyle w:val="Heading2"/>
      </w:pPr>
      <w:r>
        <w:rPr>
          <w:color w:val="1F3A5F"/>
        </w:rPr>
        <w:t>4.5 Mua hàng → nhập kho → giá vốn</w:t>
      </w:r>
    </w:p>
    <w:p w14:paraId="79F13FD1" w14:textId="77777777" w:rsidR="0032746E" w:rsidRDefault="00000000">
      <w:pPr>
        <w:spacing w:after="80"/>
      </w:pPr>
      <w:r>
        <w:rPr>
          <w:b/>
          <w:color w:val="1F3A5F"/>
          <w:sz w:val="20"/>
        </w:rPr>
        <w:t>Luồng:  Đề xuất nhập hàng → tạo đơn mua → nhận hàng → nhập kho (tăng tồn + lớp giá vốn) → giao hàng tính giá vốn FIFO</w:t>
      </w:r>
    </w:p>
    <w:p w14:paraId="372A1EBA" w14:textId="77777777" w:rsidR="0032746E" w:rsidRDefault="00000000">
      <w:pPr>
        <w:pStyle w:val="ListNumber"/>
      </w:pPr>
      <w:r>
        <w:t>Hệ thống đề xuất số lượng cần nhập dựa trên tốc độ bán, thời gian đặt hàng, tồn hiện có và hàng đang về.</w:t>
      </w:r>
    </w:p>
    <w:p w14:paraId="65E98B54" w14:textId="77777777" w:rsidR="0032746E" w:rsidRDefault="00000000">
      <w:pPr>
        <w:pStyle w:val="ListNumber"/>
      </w:pPr>
      <w:r>
        <w:t>Tạo đơn mua cho nhà cung cấp → xác nhận → nhận hàng → nhập kho.</w:t>
      </w:r>
    </w:p>
    <w:p w14:paraId="4B92F37A" w14:textId="77777777" w:rsidR="0032746E" w:rsidRDefault="00000000">
      <w:pPr>
        <w:pStyle w:val="ListNumber"/>
      </w:pPr>
      <w:r>
        <w:t>Nhập kho làm tăng tồn và tạo lớp giá vốn; khi giao hàng, hệ thống tính giá vốn theo nguyên tắc nhập trước-xuất trước (FIFO).</w:t>
      </w:r>
    </w:p>
    <w:p w14:paraId="5F93609E" w14:textId="77777777" w:rsidR="0032746E" w:rsidRDefault="00000000">
      <w:pPr>
        <w:pStyle w:val="Heading2"/>
      </w:pPr>
      <w:r>
        <w:rPr>
          <w:color w:val="1F3A5F"/>
        </w:rPr>
        <w:t>4.6 Đối soát phí sàn → lợi nhuận thực</w:t>
      </w:r>
    </w:p>
    <w:p w14:paraId="33EE6A50" w14:textId="77777777" w:rsidR="0032746E" w:rsidRDefault="00000000">
      <w:pPr>
        <w:spacing w:after="80"/>
      </w:pPr>
      <w:r>
        <w:rPr>
          <w:b/>
          <w:color w:val="1F3A5F"/>
          <w:sz w:val="20"/>
        </w:rPr>
        <w:t>Luồng:  Kéo bảng đối soát từ sàn → khớp từng dòng phí vào đơn → lợi nhuận theo phí thực tế</w:t>
      </w:r>
    </w:p>
    <w:p w14:paraId="5C713B87" w14:textId="77777777" w:rsidR="0032746E" w:rsidRDefault="00000000">
      <w:pPr>
        <w:pStyle w:val="ListNumber"/>
      </w:pPr>
      <w:r>
        <w:t>Hệ thống kéo bảng đối soát phí từ sàn (hoa hồng, phí thanh toán, phí vận chuyển, trợ giá, ưu đãi…).</w:t>
      </w:r>
    </w:p>
    <w:p w14:paraId="7F059A48" w14:textId="77777777" w:rsidR="0032746E" w:rsidRDefault="00000000">
      <w:pPr>
        <w:pStyle w:val="ListNumber"/>
      </w:pPr>
      <w:r>
        <w:t>Khớp từng dòng phí vào đơn tương ứng.</w:t>
      </w:r>
    </w:p>
    <w:p w14:paraId="14FCC01C" w14:textId="77777777" w:rsidR="0032746E" w:rsidRDefault="00000000">
      <w:pPr>
        <w:pStyle w:val="ListNumber"/>
      </w:pPr>
      <w:r>
        <w:t>Lợi nhuận mỗi đơn = doanh thu − giá vốn − phí thực tế của sàn (không phải ước tính).</w:t>
      </w:r>
    </w:p>
    <w:p w14:paraId="3F62A0B4" w14:textId="77777777" w:rsidR="0032746E" w:rsidRDefault="00000000">
      <w:pPr>
        <w:pStyle w:val="Heading2"/>
      </w:pPr>
      <w:r>
        <w:rPr>
          <w:color w:val="1F3A5F"/>
        </w:rPr>
        <w:lastRenderedPageBreak/>
        <w:t>4.7 Nhắn tin đa sàn &amp; trợ lý AI</w:t>
      </w:r>
    </w:p>
    <w:p w14:paraId="45BBEB83" w14:textId="77777777" w:rsidR="0032746E" w:rsidRDefault="00000000">
      <w:pPr>
        <w:spacing w:after="80"/>
      </w:pPr>
      <w:r>
        <w:rPr>
          <w:b/>
          <w:color w:val="1F3A5F"/>
          <w:sz w:val="20"/>
        </w:rPr>
        <w:t>Luồng:  Khách gửi tin → vào hộp thư hợp nhất → (tuỳ chọn) AI phân loại ý định → tin nhạy cảm chuyển nhân viên / tin an toàn AI tự trả lời</w:t>
      </w:r>
    </w:p>
    <w:p w14:paraId="5546DD6D" w14:textId="77777777" w:rsidR="0032746E" w:rsidRDefault="00000000">
      <w:pPr>
        <w:pStyle w:val="ListNumber"/>
      </w:pPr>
      <w:r>
        <w:t>Khi khách gửi tin trên sàn hoặc Facebook, hệ thống tiếp nhận vào hộp thư hợp nhất (an toàn-khi-lặp-lại).</w:t>
      </w:r>
    </w:p>
    <w:p w14:paraId="1AA97A76" w14:textId="77777777" w:rsidR="0032746E" w:rsidRDefault="00000000">
      <w:pPr>
        <w:pStyle w:val="ListNumber"/>
      </w:pPr>
      <w:r>
        <w:t>Có thể trả lời tự động theo mẫu (chào lần đầu, theo từ khoá, theo lịch).</w:t>
      </w:r>
    </w:p>
    <w:p w14:paraId="72CBCEDD" w14:textId="77777777" w:rsidR="0032746E" w:rsidRDefault="00000000">
      <w:pPr>
        <w:pStyle w:val="ListNumber"/>
      </w:pPr>
      <w:r>
        <w:t>Nếu nhà bán bật trợ lý AI và đủ điều kiện gói cước: hệ thống phân loại ý định tin nhắn trước. Tin nhạy cảm (khiếu nại, hoàn tiền, khẩn cấp) được chuyển cho nhân viên — AI không tự trả lời. Với tin an toàn, hệ thống che thông tin cá nhân, tham khảo tài liệu của shop, soạn câu trả lời và gửi đi; chi phí được ghi nhận.</w:t>
      </w:r>
    </w:p>
    <w:p w14:paraId="0FCBF7DD" w14:textId="77777777" w:rsidR="0032746E" w:rsidRDefault="00000000">
      <w:pPr>
        <w:pStyle w:val="ListBullet"/>
      </w:pPr>
      <w:r>
        <w:rPr>
          <w:b/>
        </w:rPr>
        <w:t xml:space="preserve">Đảm bảo: </w:t>
      </w:r>
      <w:r>
        <w:t>mặc định an toàn (không chắc chắn thì chuyển cho người); nhà vận hành nền tảng quản lý nhà cung cấp AI, người bán chỉ chọn để dùng.</w:t>
      </w:r>
    </w:p>
    <w:p w14:paraId="1EF08B44" w14:textId="77777777" w:rsidR="0032746E" w:rsidRDefault="00000000">
      <w:pPr>
        <w:pStyle w:val="Heading2"/>
      </w:pPr>
      <w:r>
        <w:rPr>
          <w:color w:val="1F3A5F"/>
        </w:rPr>
        <w:t>4.8 Ghi sổ kế toán tự động</w:t>
      </w:r>
    </w:p>
    <w:p w14:paraId="0D1B691A" w14:textId="77777777" w:rsidR="0032746E" w:rsidRDefault="00000000">
      <w:pPr>
        <w:spacing w:after="80"/>
      </w:pPr>
      <w:r>
        <w:rPr>
          <w:b/>
          <w:color w:val="1F3A5F"/>
          <w:sz w:val="20"/>
        </w:rPr>
        <w:t>Luồng:  Nghiệp vụ phát sinh (nhập kho/giao hàng/đối soát) → tự ghi bút toán nợ-có cân đối → báo cáo tài chính + xuất tệp</w:t>
      </w:r>
    </w:p>
    <w:p w14:paraId="6F9BC32A" w14:textId="77777777" w:rsidR="0032746E" w:rsidRDefault="00000000">
      <w:pPr>
        <w:pStyle w:val="ListBullet"/>
      </w:pPr>
      <w:r>
        <w:rPr>
          <w:b/>
        </w:rPr>
        <w:t xml:space="preserve">Tự ghi sổ: </w:t>
      </w:r>
      <w:r>
        <w:t>khi các nghiệp vụ phát sinh (nhập kho, giao hàng, đối soát phí…), hệ thống tự ghi bút toán kế toán kép tương ứng và đảm bảo cân đối nợ-có.</w:t>
      </w:r>
    </w:p>
    <w:p w14:paraId="459B0F5A" w14:textId="77777777" w:rsidR="0032746E" w:rsidRDefault="00000000">
      <w:pPr>
        <w:pStyle w:val="ListBullet"/>
      </w:pPr>
      <w:r>
        <w:rPr>
          <w:b/>
        </w:rPr>
        <w:t xml:space="preserve">Kết quả: </w:t>
      </w:r>
      <w:r>
        <w:t>hỗ trợ khoá kỳ kế toán, theo dõi công nợ phải thu/phải trả, lập báo cáo tài chính theo chuẩn mực kế toán Việt Nam (TT133), và xuất tệp tương thích phần mềm kế toán phổ biến (MISA).</w:t>
      </w:r>
    </w:p>
    <w:p w14:paraId="68A8DB84" w14:textId="77777777" w:rsidR="0032746E" w:rsidRDefault="00000000">
      <w:pPr>
        <w:pStyle w:val="Heading2"/>
      </w:pPr>
      <w:r>
        <w:rPr>
          <w:color w:val="1F3A5F"/>
        </w:rPr>
        <w:t>4.9 Gói thuê bao &amp; thanh toán</w:t>
      </w:r>
    </w:p>
    <w:p w14:paraId="30FA3F68" w14:textId="77777777" w:rsidR="0032746E" w:rsidRDefault="00000000">
      <w:pPr>
        <w:spacing w:after="80"/>
      </w:pPr>
      <w:r>
        <w:rPr>
          <w:b/>
          <w:color w:val="1F3A5F"/>
          <w:sz w:val="20"/>
        </w:rPr>
        <w:t>Luồng:  Tạo nhà bán → dùng thử 14 ngày → vượt hạn mức thì gợi ý nâng cấp → thanh toán → kích hoạt gói</w:t>
      </w:r>
    </w:p>
    <w:p w14:paraId="0B5F3434" w14:textId="77777777" w:rsidR="0032746E" w:rsidRDefault="00000000">
      <w:pPr>
        <w:pStyle w:val="ListNumber"/>
      </w:pPr>
      <w:r>
        <w:t>Nhà bán mới được tự dùng thử 14 ngày.</w:t>
      </w:r>
    </w:p>
    <w:p w14:paraId="5E6263F0" w14:textId="77777777" w:rsidR="0032746E" w:rsidRDefault="00000000">
      <w:pPr>
        <w:pStyle w:val="ListNumber"/>
      </w:pPr>
      <w:r>
        <w:t>Khi vượt hạn mức hoặc dùng tính năng ngoài gói, hệ thống chặn và gợi ý nâng cấp.</w:t>
      </w:r>
    </w:p>
    <w:p w14:paraId="7FA0DF1A" w14:textId="77777777" w:rsidR="0032746E" w:rsidRDefault="00000000">
      <w:pPr>
        <w:pStyle w:val="ListNumber"/>
      </w:pPr>
      <w:r>
        <w:t>Mua hoặc gia hạn qua chuyển khoản tự động (SePay) hoặc cổng thanh toán (VNPay) → kích hoạt gói.</w:t>
      </w:r>
    </w:p>
    <w:p w14:paraId="599BDE62" w14:textId="77777777" w:rsidR="0032746E" w:rsidRDefault="00000000">
      <w:pPr>
        <w:pStyle w:val="ListNumber"/>
      </w:pPr>
      <w:r>
        <w:t>Hết hạn → có 7 ngày ân hạn rồi tự chuyển về gói dùng thử; hệ thống không khoá dữ liệu của nhà bán.</w:t>
      </w:r>
    </w:p>
    <w:p w14:paraId="4BAF2BD8" w14:textId="77777777" w:rsidR="0032746E" w:rsidRDefault="00000000">
      <w:pPr>
        <w:pStyle w:val="Heading1"/>
      </w:pPr>
      <w:r>
        <w:rPr>
          <w:color w:val="1F3A5F"/>
        </w:rPr>
        <w:t>5. Các trường hợp sử dụng chính</w:t>
      </w:r>
    </w:p>
    <w:p w14:paraId="1A31D9EF" w14:textId="77777777" w:rsidR="0032746E" w:rsidRDefault="00000000">
      <w:pPr>
        <w:spacing w:after="120"/>
      </w:pPr>
      <w:r>
        <w:t>Mỗi trường hợp nêu: người dùng, điều kiện trước, luồng chính, kết quả.</w:t>
      </w:r>
    </w:p>
    <w:p w14:paraId="05825ED9" w14:textId="77777777" w:rsidR="0032746E" w:rsidRDefault="00000000">
      <w:pPr>
        <w:pStyle w:val="Heading2"/>
      </w:pPr>
      <w:r>
        <w:rPr>
          <w:color w:val="1F3A5F"/>
        </w:rPr>
        <w:t>UC-01 Kết nối gian hàng sàn</w:t>
      </w:r>
    </w:p>
    <w:tbl>
      <w:tblPr>
        <w:tblStyle w:val="TableGrid"/>
        <w:tblW w:w="0" w:type="auto"/>
        <w:jc w:val="center"/>
        <w:tblLook w:val="04A0" w:firstRow="1" w:lastRow="0" w:firstColumn="1" w:lastColumn="0" w:noHBand="0" w:noVBand="1"/>
      </w:tblPr>
      <w:tblGrid>
        <w:gridCol w:w="1984"/>
        <w:gridCol w:w="7654"/>
      </w:tblGrid>
      <w:tr w:rsidR="0032746E" w14:paraId="7203512E" w14:textId="77777777">
        <w:trPr>
          <w:jc w:val="center"/>
        </w:trPr>
        <w:tc>
          <w:tcPr>
            <w:tcW w:w="1984" w:type="dxa"/>
            <w:shd w:val="clear" w:color="auto" w:fill="1F3A5F"/>
          </w:tcPr>
          <w:p w14:paraId="757D6712" w14:textId="77777777" w:rsidR="0032746E" w:rsidRDefault="00000000">
            <w:r>
              <w:rPr>
                <w:b/>
                <w:color w:val="FFFFFF"/>
                <w:sz w:val="19"/>
              </w:rPr>
              <w:t>Khía cạnh</w:t>
            </w:r>
          </w:p>
        </w:tc>
        <w:tc>
          <w:tcPr>
            <w:tcW w:w="7654" w:type="dxa"/>
            <w:shd w:val="clear" w:color="auto" w:fill="1F3A5F"/>
          </w:tcPr>
          <w:p w14:paraId="66E81F3D" w14:textId="77777777" w:rsidR="0032746E" w:rsidRDefault="00000000">
            <w:r>
              <w:rPr>
                <w:b/>
                <w:color w:val="FFFFFF"/>
                <w:sz w:val="19"/>
              </w:rPr>
              <w:t>Nội dung</w:t>
            </w:r>
          </w:p>
        </w:tc>
      </w:tr>
      <w:tr w:rsidR="0032746E" w14:paraId="766EEC23" w14:textId="77777777">
        <w:trPr>
          <w:jc w:val="center"/>
        </w:trPr>
        <w:tc>
          <w:tcPr>
            <w:tcW w:w="1984" w:type="dxa"/>
          </w:tcPr>
          <w:p w14:paraId="044E52BE" w14:textId="77777777" w:rsidR="0032746E" w:rsidRDefault="00000000">
            <w:r>
              <w:rPr>
                <w:sz w:val="19"/>
              </w:rPr>
              <w:t>Người dùng</w:t>
            </w:r>
          </w:p>
        </w:tc>
        <w:tc>
          <w:tcPr>
            <w:tcW w:w="7654" w:type="dxa"/>
          </w:tcPr>
          <w:p w14:paraId="4BC8EE68" w14:textId="77777777" w:rsidR="0032746E" w:rsidRDefault="00000000">
            <w:r>
              <w:rPr>
                <w:sz w:val="19"/>
              </w:rPr>
              <w:t>Chủ shop / Quản trị</w:t>
            </w:r>
          </w:p>
        </w:tc>
      </w:tr>
      <w:tr w:rsidR="0032746E" w14:paraId="1EBB1138" w14:textId="77777777">
        <w:trPr>
          <w:jc w:val="center"/>
        </w:trPr>
        <w:tc>
          <w:tcPr>
            <w:tcW w:w="1984" w:type="dxa"/>
          </w:tcPr>
          <w:p w14:paraId="1865EB2F" w14:textId="77777777" w:rsidR="0032746E" w:rsidRDefault="00000000">
            <w:r>
              <w:rPr>
                <w:sz w:val="19"/>
              </w:rPr>
              <w:t>Điều kiện trước</w:t>
            </w:r>
          </w:p>
        </w:tc>
        <w:tc>
          <w:tcPr>
            <w:tcW w:w="7654" w:type="dxa"/>
          </w:tcPr>
          <w:p w14:paraId="18FC3647" w14:textId="77777777" w:rsidR="0032746E" w:rsidRDefault="00000000">
            <w:r>
              <w:rPr>
                <w:sz w:val="19"/>
              </w:rPr>
              <w:t>Có tài khoản gian hàng trên sàn (TikTok / Shopee / Lazada).</w:t>
            </w:r>
          </w:p>
        </w:tc>
      </w:tr>
      <w:tr w:rsidR="0032746E" w14:paraId="3181C995" w14:textId="77777777">
        <w:trPr>
          <w:jc w:val="center"/>
        </w:trPr>
        <w:tc>
          <w:tcPr>
            <w:tcW w:w="1984" w:type="dxa"/>
          </w:tcPr>
          <w:p w14:paraId="09905981" w14:textId="77777777" w:rsidR="0032746E" w:rsidRDefault="00000000">
            <w:r>
              <w:rPr>
                <w:sz w:val="19"/>
              </w:rPr>
              <w:t>Luồng chính</w:t>
            </w:r>
          </w:p>
        </w:tc>
        <w:tc>
          <w:tcPr>
            <w:tcW w:w="7654" w:type="dxa"/>
          </w:tcPr>
          <w:p w14:paraId="01C65A45" w14:textId="77777777" w:rsidR="0032746E" w:rsidRDefault="00000000">
            <w:r>
              <w:rPr>
                <w:sz w:val="19"/>
              </w:rPr>
              <w:t>Vào mục Gian hàng → Kết nối → uỷ quyền trên sàn → hệ thống lưu kết nối và kéo lịch sử đơn 90 ngày.</w:t>
            </w:r>
          </w:p>
        </w:tc>
      </w:tr>
      <w:tr w:rsidR="0032746E" w14:paraId="54E47DE4" w14:textId="77777777">
        <w:trPr>
          <w:jc w:val="center"/>
        </w:trPr>
        <w:tc>
          <w:tcPr>
            <w:tcW w:w="1984" w:type="dxa"/>
          </w:tcPr>
          <w:p w14:paraId="5B1F1BAB" w14:textId="77777777" w:rsidR="0032746E" w:rsidRDefault="00000000">
            <w:r>
              <w:rPr>
                <w:sz w:val="19"/>
              </w:rPr>
              <w:t>Kết quả</w:t>
            </w:r>
          </w:p>
        </w:tc>
        <w:tc>
          <w:tcPr>
            <w:tcW w:w="7654" w:type="dxa"/>
          </w:tcPr>
          <w:p w14:paraId="537544FD" w14:textId="77777777" w:rsidR="0032746E" w:rsidRDefault="00000000">
            <w:r>
              <w:rPr>
                <w:sz w:val="19"/>
              </w:rPr>
              <w:t>Gian hàng hoạt động; đơn cũ và mới bắt đầu đồng bộ về.</w:t>
            </w:r>
          </w:p>
        </w:tc>
      </w:tr>
    </w:tbl>
    <w:p w14:paraId="5CBE87D1" w14:textId="77777777" w:rsidR="0032746E" w:rsidRDefault="0032746E">
      <w:pPr>
        <w:spacing w:after="40"/>
      </w:pPr>
    </w:p>
    <w:p w14:paraId="146D3DA9" w14:textId="77777777" w:rsidR="0032746E" w:rsidRDefault="00000000">
      <w:pPr>
        <w:pStyle w:val="Heading2"/>
      </w:pPr>
      <w:r>
        <w:rPr>
          <w:color w:val="1F3A5F"/>
        </w:rPr>
        <w:t>UC-02 Đơn mới tự đồng bộ và giữ tồn</w:t>
      </w:r>
    </w:p>
    <w:tbl>
      <w:tblPr>
        <w:tblStyle w:val="TableGrid"/>
        <w:tblW w:w="0" w:type="auto"/>
        <w:jc w:val="center"/>
        <w:tblLook w:val="04A0" w:firstRow="1" w:lastRow="0" w:firstColumn="1" w:lastColumn="0" w:noHBand="0" w:noVBand="1"/>
      </w:tblPr>
      <w:tblGrid>
        <w:gridCol w:w="1984"/>
        <w:gridCol w:w="7654"/>
      </w:tblGrid>
      <w:tr w:rsidR="0032746E" w14:paraId="12114016" w14:textId="77777777">
        <w:trPr>
          <w:jc w:val="center"/>
        </w:trPr>
        <w:tc>
          <w:tcPr>
            <w:tcW w:w="1984" w:type="dxa"/>
            <w:shd w:val="clear" w:color="auto" w:fill="1F3A5F"/>
          </w:tcPr>
          <w:p w14:paraId="3DE342FA" w14:textId="77777777" w:rsidR="0032746E" w:rsidRDefault="00000000">
            <w:r>
              <w:rPr>
                <w:b/>
                <w:color w:val="FFFFFF"/>
                <w:sz w:val="19"/>
              </w:rPr>
              <w:t>Khía cạnh</w:t>
            </w:r>
          </w:p>
        </w:tc>
        <w:tc>
          <w:tcPr>
            <w:tcW w:w="7654" w:type="dxa"/>
            <w:shd w:val="clear" w:color="auto" w:fill="1F3A5F"/>
          </w:tcPr>
          <w:p w14:paraId="528D4EB4" w14:textId="77777777" w:rsidR="0032746E" w:rsidRDefault="00000000">
            <w:r>
              <w:rPr>
                <w:b/>
                <w:color w:val="FFFFFF"/>
                <w:sz w:val="19"/>
              </w:rPr>
              <w:t>Nội dung</w:t>
            </w:r>
          </w:p>
        </w:tc>
      </w:tr>
      <w:tr w:rsidR="0032746E" w14:paraId="4645AF99" w14:textId="77777777">
        <w:trPr>
          <w:jc w:val="center"/>
        </w:trPr>
        <w:tc>
          <w:tcPr>
            <w:tcW w:w="1984" w:type="dxa"/>
          </w:tcPr>
          <w:p w14:paraId="3AD446A9" w14:textId="77777777" w:rsidR="0032746E" w:rsidRDefault="00000000">
            <w:r>
              <w:rPr>
                <w:sz w:val="19"/>
              </w:rPr>
              <w:t>Người dùng</w:t>
            </w:r>
          </w:p>
        </w:tc>
        <w:tc>
          <w:tcPr>
            <w:tcW w:w="7654" w:type="dxa"/>
          </w:tcPr>
          <w:p w14:paraId="7CA7A3D9" w14:textId="77777777" w:rsidR="0032746E" w:rsidRDefault="00000000">
            <w:r>
              <w:rPr>
                <w:sz w:val="19"/>
              </w:rPr>
              <w:t>Hệ thống (tự động)</w:t>
            </w:r>
          </w:p>
        </w:tc>
      </w:tr>
      <w:tr w:rsidR="0032746E" w14:paraId="62A65801" w14:textId="77777777">
        <w:trPr>
          <w:jc w:val="center"/>
        </w:trPr>
        <w:tc>
          <w:tcPr>
            <w:tcW w:w="1984" w:type="dxa"/>
          </w:tcPr>
          <w:p w14:paraId="7A6E4C7B" w14:textId="77777777" w:rsidR="0032746E" w:rsidRDefault="00000000">
            <w:r>
              <w:rPr>
                <w:sz w:val="19"/>
              </w:rPr>
              <w:t>Điều kiện trước</w:t>
            </w:r>
          </w:p>
        </w:tc>
        <w:tc>
          <w:tcPr>
            <w:tcW w:w="7654" w:type="dxa"/>
          </w:tcPr>
          <w:p w14:paraId="74790AF5" w14:textId="77777777" w:rsidR="0032746E" w:rsidRDefault="00000000">
            <w:r>
              <w:rPr>
                <w:sz w:val="19"/>
              </w:rPr>
              <w:t>Gian hàng đã kết nối.</w:t>
            </w:r>
          </w:p>
        </w:tc>
      </w:tr>
      <w:tr w:rsidR="0032746E" w14:paraId="754EC847" w14:textId="77777777">
        <w:trPr>
          <w:jc w:val="center"/>
        </w:trPr>
        <w:tc>
          <w:tcPr>
            <w:tcW w:w="1984" w:type="dxa"/>
          </w:tcPr>
          <w:p w14:paraId="228B1A12" w14:textId="77777777" w:rsidR="0032746E" w:rsidRDefault="00000000">
            <w:r>
              <w:rPr>
                <w:sz w:val="19"/>
              </w:rPr>
              <w:t>Luồng chính</w:t>
            </w:r>
          </w:p>
        </w:tc>
        <w:tc>
          <w:tcPr>
            <w:tcW w:w="7654" w:type="dxa"/>
          </w:tcPr>
          <w:p w14:paraId="4D73FA1B" w14:textId="77777777" w:rsidR="0032746E" w:rsidRDefault="00000000">
            <w:r>
              <w:rPr>
                <w:sz w:val="19"/>
              </w:rPr>
              <w:t>Nhận tín hiệu từ sàn hoặc đồng bộ định kỳ → lấy chi tiết đơn → lưu đơn → giữ tồn → khớp hồ sơ khách → ghi lịch sử trạng thái.</w:t>
            </w:r>
          </w:p>
        </w:tc>
      </w:tr>
      <w:tr w:rsidR="0032746E" w14:paraId="22300EDC" w14:textId="77777777">
        <w:trPr>
          <w:jc w:val="center"/>
        </w:trPr>
        <w:tc>
          <w:tcPr>
            <w:tcW w:w="1984" w:type="dxa"/>
          </w:tcPr>
          <w:p w14:paraId="6A665044" w14:textId="77777777" w:rsidR="0032746E" w:rsidRDefault="00000000">
            <w:r>
              <w:rPr>
                <w:sz w:val="19"/>
              </w:rPr>
              <w:t>Kết quả</w:t>
            </w:r>
          </w:p>
        </w:tc>
        <w:tc>
          <w:tcPr>
            <w:tcW w:w="7654" w:type="dxa"/>
          </w:tcPr>
          <w:p w14:paraId="72221FEF" w14:textId="77777777" w:rsidR="0032746E" w:rsidRDefault="00000000">
            <w:r>
              <w:rPr>
                <w:sz w:val="19"/>
              </w:rPr>
              <w:t>Đơn xuất hiện trong vài phút, tồn đã được giữ, có hồ sơ khách kèm mức độ tín nhiệm.</w:t>
            </w:r>
          </w:p>
        </w:tc>
      </w:tr>
    </w:tbl>
    <w:p w14:paraId="28B6CB4A" w14:textId="77777777" w:rsidR="0032746E" w:rsidRDefault="0032746E">
      <w:pPr>
        <w:spacing w:after="40"/>
      </w:pPr>
    </w:p>
    <w:p w14:paraId="07A1A6A9" w14:textId="77777777" w:rsidR="0032746E" w:rsidRDefault="00000000">
      <w:pPr>
        <w:pStyle w:val="Heading2"/>
      </w:pPr>
      <w:r>
        <w:rPr>
          <w:color w:val="1F3A5F"/>
        </w:rPr>
        <w:t>UC-03 Tạo đơn thủ công</w:t>
      </w:r>
    </w:p>
    <w:tbl>
      <w:tblPr>
        <w:tblStyle w:val="TableGrid"/>
        <w:tblW w:w="0" w:type="auto"/>
        <w:jc w:val="center"/>
        <w:tblLook w:val="04A0" w:firstRow="1" w:lastRow="0" w:firstColumn="1" w:lastColumn="0" w:noHBand="0" w:noVBand="1"/>
      </w:tblPr>
      <w:tblGrid>
        <w:gridCol w:w="1984"/>
        <w:gridCol w:w="7654"/>
      </w:tblGrid>
      <w:tr w:rsidR="0032746E" w14:paraId="400749AE" w14:textId="77777777">
        <w:trPr>
          <w:jc w:val="center"/>
        </w:trPr>
        <w:tc>
          <w:tcPr>
            <w:tcW w:w="1984" w:type="dxa"/>
            <w:shd w:val="clear" w:color="auto" w:fill="1F3A5F"/>
          </w:tcPr>
          <w:p w14:paraId="5F834D87" w14:textId="77777777" w:rsidR="0032746E" w:rsidRDefault="00000000">
            <w:r>
              <w:rPr>
                <w:b/>
                <w:color w:val="FFFFFF"/>
                <w:sz w:val="19"/>
              </w:rPr>
              <w:t>Khía cạnh</w:t>
            </w:r>
          </w:p>
        </w:tc>
        <w:tc>
          <w:tcPr>
            <w:tcW w:w="7654" w:type="dxa"/>
            <w:shd w:val="clear" w:color="auto" w:fill="1F3A5F"/>
          </w:tcPr>
          <w:p w14:paraId="4B420D5B" w14:textId="77777777" w:rsidR="0032746E" w:rsidRDefault="00000000">
            <w:r>
              <w:rPr>
                <w:b/>
                <w:color w:val="FFFFFF"/>
                <w:sz w:val="19"/>
              </w:rPr>
              <w:t>Nội dung</w:t>
            </w:r>
          </w:p>
        </w:tc>
      </w:tr>
      <w:tr w:rsidR="0032746E" w14:paraId="53B1AEB2" w14:textId="77777777">
        <w:trPr>
          <w:jc w:val="center"/>
        </w:trPr>
        <w:tc>
          <w:tcPr>
            <w:tcW w:w="1984" w:type="dxa"/>
          </w:tcPr>
          <w:p w14:paraId="72A26815" w14:textId="77777777" w:rsidR="0032746E" w:rsidRDefault="00000000">
            <w:r>
              <w:rPr>
                <w:sz w:val="19"/>
              </w:rPr>
              <w:lastRenderedPageBreak/>
              <w:t>Người dùng</w:t>
            </w:r>
          </w:p>
        </w:tc>
        <w:tc>
          <w:tcPr>
            <w:tcW w:w="7654" w:type="dxa"/>
          </w:tcPr>
          <w:p w14:paraId="5B7FDF98" w14:textId="77777777" w:rsidR="0032746E" w:rsidRDefault="00000000">
            <w:r>
              <w:rPr>
                <w:sz w:val="19"/>
              </w:rPr>
              <w:t>Nhân viên xử lý đơn</w:t>
            </w:r>
          </w:p>
        </w:tc>
      </w:tr>
      <w:tr w:rsidR="0032746E" w14:paraId="0182A4B1" w14:textId="77777777">
        <w:trPr>
          <w:jc w:val="center"/>
        </w:trPr>
        <w:tc>
          <w:tcPr>
            <w:tcW w:w="1984" w:type="dxa"/>
          </w:tcPr>
          <w:p w14:paraId="6287D2C1" w14:textId="77777777" w:rsidR="0032746E" w:rsidRDefault="00000000">
            <w:r>
              <w:rPr>
                <w:sz w:val="19"/>
              </w:rPr>
              <w:t>Điều kiện trước</w:t>
            </w:r>
          </w:p>
        </w:tc>
        <w:tc>
          <w:tcPr>
            <w:tcW w:w="7654" w:type="dxa"/>
          </w:tcPr>
          <w:p w14:paraId="0FAD2C21" w14:textId="77777777" w:rsidR="0032746E" w:rsidRDefault="00000000">
            <w:r>
              <w:rPr>
                <w:sz w:val="19"/>
              </w:rPr>
              <w:t>Có mã hàng gốc và tồn kho.</w:t>
            </w:r>
          </w:p>
        </w:tc>
      </w:tr>
      <w:tr w:rsidR="0032746E" w14:paraId="22C5DF26" w14:textId="77777777">
        <w:trPr>
          <w:jc w:val="center"/>
        </w:trPr>
        <w:tc>
          <w:tcPr>
            <w:tcW w:w="1984" w:type="dxa"/>
          </w:tcPr>
          <w:p w14:paraId="0BF4BE58" w14:textId="77777777" w:rsidR="0032746E" w:rsidRDefault="00000000">
            <w:r>
              <w:rPr>
                <w:sz w:val="19"/>
              </w:rPr>
              <w:t>Luồng chính</w:t>
            </w:r>
          </w:p>
        </w:tc>
        <w:tc>
          <w:tcPr>
            <w:tcW w:w="7654" w:type="dxa"/>
          </w:tcPr>
          <w:p w14:paraId="4736F79B" w14:textId="77777777" w:rsidR="0032746E" w:rsidRDefault="00000000">
            <w:r>
              <w:rPr>
                <w:sz w:val="19"/>
              </w:rPr>
              <w:t>Nhập người nhận và sản phẩm → tạo đơn tạo tay → giữ tồn ngay.</w:t>
            </w:r>
          </w:p>
        </w:tc>
      </w:tr>
      <w:tr w:rsidR="0032746E" w14:paraId="497A0F94" w14:textId="77777777">
        <w:trPr>
          <w:jc w:val="center"/>
        </w:trPr>
        <w:tc>
          <w:tcPr>
            <w:tcW w:w="1984" w:type="dxa"/>
          </w:tcPr>
          <w:p w14:paraId="1C0E6AE8" w14:textId="77777777" w:rsidR="0032746E" w:rsidRDefault="00000000">
            <w:r>
              <w:rPr>
                <w:sz w:val="19"/>
              </w:rPr>
              <w:t>Kết quả</w:t>
            </w:r>
          </w:p>
        </w:tc>
        <w:tc>
          <w:tcPr>
            <w:tcW w:w="7654" w:type="dxa"/>
          </w:tcPr>
          <w:p w14:paraId="7027FF4D" w14:textId="77777777" w:rsidR="0032746E" w:rsidRDefault="00000000">
            <w:r>
              <w:rPr>
                <w:sz w:val="19"/>
              </w:rPr>
              <w:t>Đơn đi vào luồng xử lý chung như đơn của sàn.</w:t>
            </w:r>
          </w:p>
        </w:tc>
      </w:tr>
    </w:tbl>
    <w:p w14:paraId="6AB47C1A" w14:textId="77777777" w:rsidR="0032746E" w:rsidRDefault="0032746E">
      <w:pPr>
        <w:spacing w:after="40"/>
      </w:pPr>
    </w:p>
    <w:p w14:paraId="2909DB65" w14:textId="77777777" w:rsidR="0032746E" w:rsidRDefault="00000000">
      <w:pPr>
        <w:pStyle w:val="Heading2"/>
      </w:pPr>
      <w:r>
        <w:rPr>
          <w:color w:val="1F3A5F"/>
        </w:rPr>
        <w:t>UC-04 Ghép mã hàng sàn với mã gốc</w:t>
      </w:r>
    </w:p>
    <w:tbl>
      <w:tblPr>
        <w:tblStyle w:val="TableGrid"/>
        <w:tblW w:w="0" w:type="auto"/>
        <w:jc w:val="center"/>
        <w:tblLook w:val="04A0" w:firstRow="1" w:lastRow="0" w:firstColumn="1" w:lastColumn="0" w:noHBand="0" w:noVBand="1"/>
      </w:tblPr>
      <w:tblGrid>
        <w:gridCol w:w="1984"/>
        <w:gridCol w:w="7654"/>
      </w:tblGrid>
      <w:tr w:rsidR="0032746E" w14:paraId="087197A0" w14:textId="77777777">
        <w:trPr>
          <w:jc w:val="center"/>
        </w:trPr>
        <w:tc>
          <w:tcPr>
            <w:tcW w:w="1984" w:type="dxa"/>
            <w:shd w:val="clear" w:color="auto" w:fill="1F3A5F"/>
          </w:tcPr>
          <w:p w14:paraId="7A328562" w14:textId="77777777" w:rsidR="0032746E" w:rsidRDefault="00000000">
            <w:r>
              <w:rPr>
                <w:b/>
                <w:color w:val="FFFFFF"/>
                <w:sz w:val="19"/>
              </w:rPr>
              <w:t>Khía cạnh</w:t>
            </w:r>
          </w:p>
        </w:tc>
        <w:tc>
          <w:tcPr>
            <w:tcW w:w="7654" w:type="dxa"/>
            <w:shd w:val="clear" w:color="auto" w:fill="1F3A5F"/>
          </w:tcPr>
          <w:p w14:paraId="7F33FCAE" w14:textId="77777777" w:rsidR="0032746E" w:rsidRDefault="00000000">
            <w:r>
              <w:rPr>
                <w:b/>
                <w:color w:val="FFFFFF"/>
                <w:sz w:val="19"/>
              </w:rPr>
              <w:t>Nội dung</w:t>
            </w:r>
          </w:p>
        </w:tc>
      </w:tr>
      <w:tr w:rsidR="0032746E" w14:paraId="3893FD79" w14:textId="77777777">
        <w:trPr>
          <w:jc w:val="center"/>
        </w:trPr>
        <w:tc>
          <w:tcPr>
            <w:tcW w:w="1984" w:type="dxa"/>
          </w:tcPr>
          <w:p w14:paraId="08D284B5" w14:textId="77777777" w:rsidR="0032746E" w:rsidRDefault="00000000">
            <w:r>
              <w:rPr>
                <w:sz w:val="19"/>
              </w:rPr>
              <w:t>Người dùng</w:t>
            </w:r>
          </w:p>
        </w:tc>
        <w:tc>
          <w:tcPr>
            <w:tcW w:w="7654" w:type="dxa"/>
          </w:tcPr>
          <w:p w14:paraId="0F39D458" w14:textId="77777777" w:rsidR="0032746E" w:rsidRDefault="00000000">
            <w:r>
              <w:rPr>
                <w:sz w:val="19"/>
              </w:rPr>
              <w:t>Nhân viên xử lý đơn / Chủ shop</w:t>
            </w:r>
          </w:p>
        </w:tc>
      </w:tr>
      <w:tr w:rsidR="0032746E" w14:paraId="627BEC70" w14:textId="77777777">
        <w:trPr>
          <w:jc w:val="center"/>
        </w:trPr>
        <w:tc>
          <w:tcPr>
            <w:tcW w:w="1984" w:type="dxa"/>
          </w:tcPr>
          <w:p w14:paraId="206FEC11" w14:textId="77777777" w:rsidR="0032746E" w:rsidRDefault="00000000">
            <w:r>
              <w:rPr>
                <w:sz w:val="19"/>
              </w:rPr>
              <w:t>Điều kiện trước</w:t>
            </w:r>
          </w:p>
        </w:tc>
        <w:tc>
          <w:tcPr>
            <w:tcW w:w="7654" w:type="dxa"/>
          </w:tcPr>
          <w:p w14:paraId="00C00B3E" w14:textId="77777777" w:rsidR="0032746E" w:rsidRDefault="00000000">
            <w:r>
              <w:rPr>
                <w:sz w:val="19"/>
              </w:rPr>
              <w:t>Có sản phẩm trên sàn chưa ghép mã.</w:t>
            </w:r>
          </w:p>
        </w:tc>
      </w:tr>
      <w:tr w:rsidR="0032746E" w14:paraId="5017BC00" w14:textId="77777777">
        <w:trPr>
          <w:jc w:val="center"/>
        </w:trPr>
        <w:tc>
          <w:tcPr>
            <w:tcW w:w="1984" w:type="dxa"/>
          </w:tcPr>
          <w:p w14:paraId="472A7741" w14:textId="77777777" w:rsidR="0032746E" w:rsidRDefault="00000000">
            <w:r>
              <w:rPr>
                <w:sz w:val="19"/>
              </w:rPr>
              <w:t>Luồng chính</w:t>
            </w:r>
          </w:p>
        </w:tc>
        <w:tc>
          <w:tcPr>
            <w:tcW w:w="7654" w:type="dxa"/>
          </w:tcPr>
          <w:p w14:paraId="432DD380" w14:textId="77777777" w:rsidR="0032746E" w:rsidRDefault="00000000">
            <w:r>
              <w:rPr>
                <w:sz w:val="19"/>
              </w:rPr>
              <w:t>Vào màn Liên kết mã hàng → ghép tự động theo mã trùng hoặc chọn tay (một-một hoặc combo) → xác nhận.</w:t>
            </w:r>
          </w:p>
        </w:tc>
      </w:tr>
      <w:tr w:rsidR="0032746E" w14:paraId="2DB59291" w14:textId="77777777">
        <w:trPr>
          <w:jc w:val="center"/>
        </w:trPr>
        <w:tc>
          <w:tcPr>
            <w:tcW w:w="1984" w:type="dxa"/>
          </w:tcPr>
          <w:p w14:paraId="3994386C" w14:textId="77777777" w:rsidR="0032746E" w:rsidRDefault="00000000">
            <w:r>
              <w:rPr>
                <w:sz w:val="19"/>
              </w:rPr>
              <w:t>Kết quả</w:t>
            </w:r>
          </w:p>
        </w:tc>
        <w:tc>
          <w:tcPr>
            <w:tcW w:w="7654" w:type="dxa"/>
          </w:tcPr>
          <w:p w14:paraId="06455AB5" w14:textId="77777777" w:rsidR="0032746E" w:rsidRDefault="00000000">
            <w:r>
              <w:rPr>
                <w:sz w:val="19"/>
              </w:rPr>
              <w:t>Đơn chưa ghép tự được nối mã, giữ tồn và đẩy tồn lên sàn; hết cờ cần xử lý.</w:t>
            </w:r>
          </w:p>
        </w:tc>
      </w:tr>
    </w:tbl>
    <w:p w14:paraId="29C4A316" w14:textId="77777777" w:rsidR="0032746E" w:rsidRDefault="0032746E">
      <w:pPr>
        <w:spacing w:after="40"/>
      </w:pPr>
    </w:p>
    <w:p w14:paraId="77B157BC" w14:textId="77777777" w:rsidR="0032746E" w:rsidRDefault="00000000">
      <w:pPr>
        <w:pStyle w:val="Heading2"/>
      </w:pPr>
      <w:r>
        <w:rPr>
          <w:color w:val="1F3A5F"/>
        </w:rPr>
        <w:t>UC-05 Xử lý đơn → in tem → đóng gói → bàn giao</w:t>
      </w:r>
    </w:p>
    <w:tbl>
      <w:tblPr>
        <w:tblStyle w:val="TableGrid"/>
        <w:tblW w:w="0" w:type="auto"/>
        <w:jc w:val="center"/>
        <w:tblLook w:val="04A0" w:firstRow="1" w:lastRow="0" w:firstColumn="1" w:lastColumn="0" w:noHBand="0" w:noVBand="1"/>
      </w:tblPr>
      <w:tblGrid>
        <w:gridCol w:w="1984"/>
        <w:gridCol w:w="7654"/>
      </w:tblGrid>
      <w:tr w:rsidR="0032746E" w14:paraId="5C79E5B6" w14:textId="77777777">
        <w:trPr>
          <w:jc w:val="center"/>
        </w:trPr>
        <w:tc>
          <w:tcPr>
            <w:tcW w:w="1984" w:type="dxa"/>
            <w:shd w:val="clear" w:color="auto" w:fill="1F3A5F"/>
          </w:tcPr>
          <w:p w14:paraId="697FB1D8" w14:textId="77777777" w:rsidR="0032746E" w:rsidRDefault="00000000">
            <w:r>
              <w:rPr>
                <w:b/>
                <w:color w:val="FFFFFF"/>
                <w:sz w:val="19"/>
              </w:rPr>
              <w:t>Khía cạnh</w:t>
            </w:r>
          </w:p>
        </w:tc>
        <w:tc>
          <w:tcPr>
            <w:tcW w:w="7654" w:type="dxa"/>
            <w:shd w:val="clear" w:color="auto" w:fill="1F3A5F"/>
          </w:tcPr>
          <w:p w14:paraId="62D690B2" w14:textId="77777777" w:rsidR="0032746E" w:rsidRDefault="00000000">
            <w:r>
              <w:rPr>
                <w:b/>
                <w:color w:val="FFFFFF"/>
                <w:sz w:val="19"/>
              </w:rPr>
              <w:t>Nội dung</w:t>
            </w:r>
          </w:p>
        </w:tc>
      </w:tr>
      <w:tr w:rsidR="0032746E" w14:paraId="49F9CD48" w14:textId="77777777">
        <w:trPr>
          <w:jc w:val="center"/>
        </w:trPr>
        <w:tc>
          <w:tcPr>
            <w:tcW w:w="1984" w:type="dxa"/>
          </w:tcPr>
          <w:p w14:paraId="4B6E6A48" w14:textId="77777777" w:rsidR="0032746E" w:rsidRDefault="00000000">
            <w:r>
              <w:rPr>
                <w:sz w:val="19"/>
              </w:rPr>
              <w:t>Người dùng</w:t>
            </w:r>
          </w:p>
        </w:tc>
        <w:tc>
          <w:tcPr>
            <w:tcW w:w="7654" w:type="dxa"/>
          </w:tcPr>
          <w:p w14:paraId="65F02CF6" w14:textId="77777777" w:rsidR="0032746E" w:rsidRDefault="00000000">
            <w:r>
              <w:rPr>
                <w:sz w:val="19"/>
              </w:rPr>
              <w:t>Nhân viên xử lý đơn / kho</w:t>
            </w:r>
          </w:p>
        </w:tc>
      </w:tr>
      <w:tr w:rsidR="0032746E" w14:paraId="087B2A34" w14:textId="77777777">
        <w:trPr>
          <w:jc w:val="center"/>
        </w:trPr>
        <w:tc>
          <w:tcPr>
            <w:tcW w:w="1984" w:type="dxa"/>
          </w:tcPr>
          <w:p w14:paraId="0F451CEC" w14:textId="77777777" w:rsidR="0032746E" w:rsidRDefault="00000000">
            <w:r>
              <w:rPr>
                <w:sz w:val="19"/>
              </w:rPr>
              <w:t>Điều kiện trước</w:t>
            </w:r>
          </w:p>
        </w:tc>
        <w:tc>
          <w:tcPr>
            <w:tcW w:w="7654" w:type="dxa"/>
          </w:tcPr>
          <w:p w14:paraId="69735470" w14:textId="77777777" w:rsidR="0032746E" w:rsidRDefault="00000000">
            <w:r>
              <w:rPr>
                <w:sz w:val="19"/>
              </w:rPr>
              <w:t>Đơn đang xử lý, đủ tồn.</w:t>
            </w:r>
          </w:p>
        </w:tc>
      </w:tr>
      <w:tr w:rsidR="0032746E" w14:paraId="6D8ECE52" w14:textId="77777777">
        <w:trPr>
          <w:jc w:val="center"/>
        </w:trPr>
        <w:tc>
          <w:tcPr>
            <w:tcW w:w="1984" w:type="dxa"/>
          </w:tcPr>
          <w:p w14:paraId="780EB460" w14:textId="77777777" w:rsidR="0032746E" w:rsidRDefault="00000000">
            <w:r>
              <w:rPr>
                <w:sz w:val="19"/>
              </w:rPr>
              <w:t>Luồng chính</w:t>
            </w:r>
          </w:p>
        </w:tc>
        <w:tc>
          <w:tcPr>
            <w:tcW w:w="7654" w:type="dxa"/>
          </w:tcPr>
          <w:p w14:paraId="672ABC83" w14:textId="77777777" w:rsidR="0032746E" w:rsidRDefault="00000000">
            <w:r>
              <w:rPr>
                <w:sz w:val="19"/>
              </w:rPr>
              <w:t>Chuẩn bị hàng (chặn nếu thiếu tồn) → tạo vận đơn lấy tem → in tem hàng loạt → quét đóng gói → bàn giao đơn vị vận chuyển.</w:t>
            </w:r>
          </w:p>
        </w:tc>
      </w:tr>
      <w:tr w:rsidR="0032746E" w14:paraId="3CE1A325" w14:textId="77777777">
        <w:trPr>
          <w:jc w:val="center"/>
        </w:trPr>
        <w:tc>
          <w:tcPr>
            <w:tcW w:w="1984" w:type="dxa"/>
          </w:tcPr>
          <w:p w14:paraId="1A8E0CBD" w14:textId="77777777" w:rsidR="0032746E" w:rsidRDefault="00000000">
            <w:r>
              <w:rPr>
                <w:sz w:val="19"/>
              </w:rPr>
              <w:t>Kết quả</w:t>
            </w:r>
          </w:p>
        </w:tc>
        <w:tc>
          <w:tcPr>
            <w:tcW w:w="7654" w:type="dxa"/>
          </w:tcPr>
          <w:p w14:paraId="568B6655" w14:textId="77777777" w:rsidR="0032746E" w:rsidRDefault="00000000">
            <w:r>
              <w:rPr>
                <w:sz w:val="19"/>
              </w:rPr>
              <w:t>Đơn chuyển trạng thái đã giao, trừ tồn; tem được lưu và in lại được trong 90 ngày.</w:t>
            </w:r>
          </w:p>
        </w:tc>
      </w:tr>
    </w:tbl>
    <w:p w14:paraId="373C9B3B" w14:textId="77777777" w:rsidR="0032746E" w:rsidRDefault="0032746E">
      <w:pPr>
        <w:spacing w:after="40"/>
      </w:pPr>
    </w:p>
    <w:p w14:paraId="2B1C09A4" w14:textId="77777777" w:rsidR="0032746E" w:rsidRDefault="00000000">
      <w:pPr>
        <w:pStyle w:val="Heading2"/>
      </w:pPr>
      <w:r>
        <w:rPr>
          <w:color w:val="1F3A5F"/>
        </w:rPr>
        <w:t>UC-06 Quản lý kho</w:t>
      </w:r>
    </w:p>
    <w:tbl>
      <w:tblPr>
        <w:tblStyle w:val="TableGrid"/>
        <w:tblW w:w="0" w:type="auto"/>
        <w:jc w:val="center"/>
        <w:tblLook w:val="04A0" w:firstRow="1" w:lastRow="0" w:firstColumn="1" w:lastColumn="0" w:noHBand="0" w:noVBand="1"/>
      </w:tblPr>
      <w:tblGrid>
        <w:gridCol w:w="1984"/>
        <w:gridCol w:w="7654"/>
      </w:tblGrid>
      <w:tr w:rsidR="0032746E" w14:paraId="2BE51677" w14:textId="77777777">
        <w:trPr>
          <w:jc w:val="center"/>
        </w:trPr>
        <w:tc>
          <w:tcPr>
            <w:tcW w:w="1984" w:type="dxa"/>
            <w:shd w:val="clear" w:color="auto" w:fill="1F3A5F"/>
          </w:tcPr>
          <w:p w14:paraId="6DAA9EEF" w14:textId="77777777" w:rsidR="0032746E" w:rsidRDefault="00000000">
            <w:r>
              <w:rPr>
                <w:b/>
                <w:color w:val="FFFFFF"/>
                <w:sz w:val="19"/>
              </w:rPr>
              <w:t>Khía cạnh</w:t>
            </w:r>
          </w:p>
        </w:tc>
        <w:tc>
          <w:tcPr>
            <w:tcW w:w="7654" w:type="dxa"/>
            <w:shd w:val="clear" w:color="auto" w:fill="1F3A5F"/>
          </w:tcPr>
          <w:p w14:paraId="45A0262B" w14:textId="77777777" w:rsidR="0032746E" w:rsidRDefault="00000000">
            <w:r>
              <w:rPr>
                <w:b/>
                <w:color w:val="FFFFFF"/>
                <w:sz w:val="19"/>
              </w:rPr>
              <w:t>Nội dung</w:t>
            </w:r>
          </w:p>
        </w:tc>
      </w:tr>
      <w:tr w:rsidR="0032746E" w14:paraId="2DE062CC" w14:textId="77777777">
        <w:trPr>
          <w:jc w:val="center"/>
        </w:trPr>
        <w:tc>
          <w:tcPr>
            <w:tcW w:w="1984" w:type="dxa"/>
          </w:tcPr>
          <w:p w14:paraId="0E9B9AB7" w14:textId="77777777" w:rsidR="0032746E" w:rsidRDefault="00000000">
            <w:r>
              <w:rPr>
                <w:sz w:val="19"/>
              </w:rPr>
              <w:t>Người dùng</w:t>
            </w:r>
          </w:p>
        </w:tc>
        <w:tc>
          <w:tcPr>
            <w:tcW w:w="7654" w:type="dxa"/>
          </w:tcPr>
          <w:p w14:paraId="028B1CE6" w14:textId="77777777" w:rsidR="0032746E" w:rsidRDefault="00000000">
            <w:r>
              <w:rPr>
                <w:sz w:val="19"/>
              </w:rPr>
              <w:t>Nhân viên kho</w:t>
            </w:r>
          </w:p>
        </w:tc>
      </w:tr>
      <w:tr w:rsidR="0032746E" w14:paraId="2464D6E4" w14:textId="77777777">
        <w:trPr>
          <w:jc w:val="center"/>
        </w:trPr>
        <w:tc>
          <w:tcPr>
            <w:tcW w:w="1984" w:type="dxa"/>
          </w:tcPr>
          <w:p w14:paraId="143AEB47" w14:textId="77777777" w:rsidR="0032746E" w:rsidRDefault="00000000">
            <w:r>
              <w:rPr>
                <w:sz w:val="19"/>
              </w:rPr>
              <w:t>Điều kiện trước</w:t>
            </w:r>
          </w:p>
        </w:tc>
        <w:tc>
          <w:tcPr>
            <w:tcW w:w="7654" w:type="dxa"/>
          </w:tcPr>
          <w:p w14:paraId="3360D1FE" w14:textId="77777777" w:rsidR="0032746E" w:rsidRDefault="00000000">
            <w:r>
              <w:rPr>
                <w:sz w:val="19"/>
              </w:rPr>
              <w:t>Có kho và mã hàng.</w:t>
            </w:r>
          </w:p>
        </w:tc>
      </w:tr>
      <w:tr w:rsidR="0032746E" w14:paraId="7336268E" w14:textId="77777777">
        <w:trPr>
          <w:jc w:val="center"/>
        </w:trPr>
        <w:tc>
          <w:tcPr>
            <w:tcW w:w="1984" w:type="dxa"/>
          </w:tcPr>
          <w:p w14:paraId="4B94A598" w14:textId="77777777" w:rsidR="0032746E" w:rsidRDefault="00000000">
            <w:r>
              <w:rPr>
                <w:sz w:val="19"/>
              </w:rPr>
              <w:t>Luồng chính</w:t>
            </w:r>
          </w:p>
        </w:tc>
        <w:tc>
          <w:tcPr>
            <w:tcW w:w="7654" w:type="dxa"/>
          </w:tcPr>
          <w:p w14:paraId="20A19DF9" w14:textId="77777777" w:rsidR="0032746E" w:rsidRDefault="00000000">
            <w:r>
              <w:rPr>
                <w:sz w:val="19"/>
              </w:rPr>
              <w:t>Tạo phiếu nhập / điều chuyển / kiểm kê (nháp) → xác nhận → ghi sổ tồn và giá vốn.</w:t>
            </w:r>
          </w:p>
        </w:tc>
      </w:tr>
      <w:tr w:rsidR="0032746E" w14:paraId="154659B1" w14:textId="77777777">
        <w:trPr>
          <w:jc w:val="center"/>
        </w:trPr>
        <w:tc>
          <w:tcPr>
            <w:tcW w:w="1984" w:type="dxa"/>
          </w:tcPr>
          <w:p w14:paraId="7F721243" w14:textId="77777777" w:rsidR="0032746E" w:rsidRDefault="00000000">
            <w:r>
              <w:rPr>
                <w:sz w:val="19"/>
              </w:rPr>
              <w:t>Kết quả</w:t>
            </w:r>
          </w:p>
        </w:tc>
        <w:tc>
          <w:tcPr>
            <w:tcW w:w="7654" w:type="dxa"/>
          </w:tcPr>
          <w:p w14:paraId="56339E22" w14:textId="77777777" w:rsidR="0032746E" w:rsidRDefault="00000000">
            <w:r>
              <w:rPr>
                <w:sz w:val="19"/>
              </w:rPr>
              <w:t>Tồn cập nhật, có dấu vết kiểm toán, tự đẩy tồn lên sàn.</w:t>
            </w:r>
          </w:p>
        </w:tc>
      </w:tr>
    </w:tbl>
    <w:p w14:paraId="46EB9EE3" w14:textId="77777777" w:rsidR="0032746E" w:rsidRDefault="0032746E">
      <w:pPr>
        <w:spacing w:after="40"/>
      </w:pPr>
    </w:p>
    <w:p w14:paraId="583B3E29" w14:textId="77777777" w:rsidR="0032746E" w:rsidRDefault="00000000">
      <w:pPr>
        <w:pStyle w:val="Heading2"/>
      </w:pPr>
      <w:r>
        <w:rPr>
          <w:color w:val="1F3A5F"/>
        </w:rPr>
        <w:t>UC-07 Mua hàng theo đề xuất</w:t>
      </w:r>
    </w:p>
    <w:tbl>
      <w:tblPr>
        <w:tblStyle w:val="TableGrid"/>
        <w:tblW w:w="0" w:type="auto"/>
        <w:jc w:val="center"/>
        <w:tblLook w:val="04A0" w:firstRow="1" w:lastRow="0" w:firstColumn="1" w:lastColumn="0" w:noHBand="0" w:noVBand="1"/>
      </w:tblPr>
      <w:tblGrid>
        <w:gridCol w:w="1984"/>
        <w:gridCol w:w="7654"/>
      </w:tblGrid>
      <w:tr w:rsidR="0032746E" w14:paraId="428AD092" w14:textId="77777777">
        <w:trPr>
          <w:jc w:val="center"/>
        </w:trPr>
        <w:tc>
          <w:tcPr>
            <w:tcW w:w="1984" w:type="dxa"/>
            <w:shd w:val="clear" w:color="auto" w:fill="1F3A5F"/>
          </w:tcPr>
          <w:p w14:paraId="73CC809C" w14:textId="77777777" w:rsidR="0032746E" w:rsidRDefault="00000000">
            <w:r>
              <w:rPr>
                <w:b/>
                <w:color w:val="FFFFFF"/>
                <w:sz w:val="19"/>
              </w:rPr>
              <w:t>Khía cạnh</w:t>
            </w:r>
          </w:p>
        </w:tc>
        <w:tc>
          <w:tcPr>
            <w:tcW w:w="7654" w:type="dxa"/>
            <w:shd w:val="clear" w:color="auto" w:fill="1F3A5F"/>
          </w:tcPr>
          <w:p w14:paraId="076ED916" w14:textId="77777777" w:rsidR="0032746E" w:rsidRDefault="00000000">
            <w:r>
              <w:rPr>
                <w:b/>
                <w:color w:val="FFFFFF"/>
                <w:sz w:val="19"/>
              </w:rPr>
              <w:t>Nội dung</w:t>
            </w:r>
          </w:p>
        </w:tc>
      </w:tr>
      <w:tr w:rsidR="0032746E" w14:paraId="2C48D767" w14:textId="77777777">
        <w:trPr>
          <w:jc w:val="center"/>
        </w:trPr>
        <w:tc>
          <w:tcPr>
            <w:tcW w:w="1984" w:type="dxa"/>
          </w:tcPr>
          <w:p w14:paraId="627057FD" w14:textId="77777777" w:rsidR="0032746E" w:rsidRDefault="00000000">
            <w:r>
              <w:rPr>
                <w:sz w:val="19"/>
              </w:rPr>
              <w:t>Người dùng</w:t>
            </w:r>
          </w:p>
        </w:tc>
        <w:tc>
          <w:tcPr>
            <w:tcW w:w="7654" w:type="dxa"/>
          </w:tcPr>
          <w:p w14:paraId="0AEC74C8" w14:textId="77777777" w:rsidR="0032746E" w:rsidRDefault="00000000">
            <w:r>
              <w:rPr>
                <w:sz w:val="19"/>
              </w:rPr>
              <w:t>Chủ shop / Nhân viên</w:t>
            </w:r>
          </w:p>
        </w:tc>
      </w:tr>
      <w:tr w:rsidR="0032746E" w14:paraId="7A243FEE" w14:textId="77777777">
        <w:trPr>
          <w:jc w:val="center"/>
        </w:trPr>
        <w:tc>
          <w:tcPr>
            <w:tcW w:w="1984" w:type="dxa"/>
          </w:tcPr>
          <w:p w14:paraId="017C4D7C" w14:textId="77777777" w:rsidR="0032746E" w:rsidRDefault="00000000">
            <w:r>
              <w:rPr>
                <w:sz w:val="19"/>
              </w:rPr>
              <w:t>Điều kiện trước</w:t>
            </w:r>
          </w:p>
        </w:tc>
        <w:tc>
          <w:tcPr>
            <w:tcW w:w="7654" w:type="dxa"/>
          </w:tcPr>
          <w:p w14:paraId="18B530F7" w14:textId="77777777" w:rsidR="0032746E" w:rsidRDefault="00000000">
            <w:r>
              <w:rPr>
                <w:sz w:val="19"/>
              </w:rPr>
              <w:t>Có lịch sử bán và nhà cung cấp.</w:t>
            </w:r>
          </w:p>
        </w:tc>
      </w:tr>
      <w:tr w:rsidR="0032746E" w14:paraId="23CBB8B4" w14:textId="77777777">
        <w:trPr>
          <w:jc w:val="center"/>
        </w:trPr>
        <w:tc>
          <w:tcPr>
            <w:tcW w:w="1984" w:type="dxa"/>
          </w:tcPr>
          <w:p w14:paraId="5BB58EC0" w14:textId="77777777" w:rsidR="0032746E" w:rsidRDefault="00000000">
            <w:r>
              <w:rPr>
                <w:sz w:val="19"/>
              </w:rPr>
              <w:t>Luồng chính</w:t>
            </w:r>
          </w:p>
        </w:tc>
        <w:tc>
          <w:tcPr>
            <w:tcW w:w="7654" w:type="dxa"/>
          </w:tcPr>
          <w:p w14:paraId="5F323297" w14:textId="77777777" w:rsidR="0032746E" w:rsidRDefault="00000000">
            <w:r>
              <w:rPr>
                <w:sz w:val="19"/>
              </w:rPr>
              <w:t>Xem đề xuất nhập hàng → tạo đơn mua theo nhà cung cấp → xác nhận → nhận hàng → nhập kho.</w:t>
            </w:r>
          </w:p>
        </w:tc>
      </w:tr>
      <w:tr w:rsidR="0032746E" w14:paraId="29202938" w14:textId="77777777">
        <w:trPr>
          <w:jc w:val="center"/>
        </w:trPr>
        <w:tc>
          <w:tcPr>
            <w:tcW w:w="1984" w:type="dxa"/>
          </w:tcPr>
          <w:p w14:paraId="59798FCE" w14:textId="77777777" w:rsidR="0032746E" w:rsidRDefault="00000000">
            <w:r>
              <w:rPr>
                <w:sz w:val="19"/>
              </w:rPr>
              <w:t>Kết quả</w:t>
            </w:r>
          </w:p>
        </w:tc>
        <w:tc>
          <w:tcPr>
            <w:tcW w:w="7654" w:type="dxa"/>
          </w:tcPr>
          <w:p w14:paraId="278EB771" w14:textId="77777777" w:rsidR="0032746E" w:rsidRDefault="00000000">
            <w:r>
              <w:rPr>
                <w:sz w:val="19"/>
              </w:rPr>
              <w:t>Tồn tăng kèm lớp giá vốn; đơn mua chuyển trạng thái nhận một phần / đã nhận.</w:t>
            </w:r>
          </w:p>
        </w:tc>
      </w:tr>
    </w:tbl>
    <w:p w14:paraId="51DA018A" w14:textId="77777777" w:rsidR="0032746E" w:rsidRDefault="0032746E">
      <w:pPr>
        <w:spacing w:after="40"/>
      </w:pPr>
    </w:p>
    <w:p w14:paraId="3379EDD1" w14:textId="77777777" w:rsidR="0032746E" w:rsidRDefault="00000000">
      <w:pPr>
        <w:pStyle w:val="Heading2"/>
      </w:pPr>
      <w:r>
        <w:rPr>
          <w:color w:val="1F3A5F"/>
        </w:rPr>
        <w:t>UC-08 Đối soát và lợi nhuận thực</w:t>
      </w:r>
    </w:p>
    <w:tbl>
      <w:tblPr>
        <w:tblStyle w:val="TableGrid"/>
        <w:tblW w:w="0" w:type="auto"/>
        <w:jc w:val="center"/>
        <w:tblLook w:val="04A0" w:firstRow="1" w:lastRow="0" w:firstColumn="1" w:lastColumn="0" w:noHBand="0" w:noVBand="1"/>
      </w:tblPr>
      <w:tblGrid>
        <w:gridCol w:w="1984"/>
        <w:gridCol w:w="7654"/>
      </w:tblGrid>
      <w:tr w:rsidR="0032746E" w14:paraId="7CD93463" w14:textId="77777777">
        <w:trPr>
          <w:jc w:val="center"/>
        </w:trPr>
        <w:tc>
          <w:tcPr>
            <w:tcW w:w="1984" w:type="dxa"/>
            <w:shd w:val="clear" w:color="auto" w:fill="1F3A5F"/>
          </w:tcPr>
          <w:p w14:paraId="67A526DE" w14:textId="77777777" w:rsidR="0032746E" w:rsidRDefault="00000000">
            <w:r>
              <w:rPr>
                <w:b/>
                <w:color w:val="FFFFFF"/>
                <w:sz w:val="19"/>
              </w:rPr>
              <w:t>Khía cạnh</w:t>
            </w:r>
          </w:p>
        </w:tc>
        <w:tc>
          <w:tcPr>
            <w:tcW w:w="7654" w:type="dxa"/>
            <w:shd w:val="clear" w:color="auto" w:fill="1F3A5F"/>
          </w:tcPr>
          <w:p w14:paraId="45D0F87A" w14:textId="77777777" w:rsidR="0032746E" w:rsidRDefault="00000000">
            <w:r>
              <w:rPr>
                <w:b/>
                <w:color w:val="FFFFFF"/>
                <w:sz w:val="19"/>
              </w:rPr>
              <w:t>Nội dung</w:t>
            </w:r>
          </w:p>
        </w:tc>
      </w:tr>
      <w:tr w:rsidR="0032746E" w14:paraId="59B526A8" w14:textId="77777777">
        <w:trPr>
          <w:jc w:val="center"/>
        </w:trPr>
        <w:tc>
          <w:tcPr>
            <w:tcW w:w="1984" w:type="dxa"/>
          </w:tcPr>
          <w:p w14:paraId="33BBB287" w14:textId="77777777" w:rsidR="0032746E" w:rsidRDefault="00000000">
            <w:r>
              <w:rPr>
                <w:sz w:val="19"/>
              </w:rPr>
              <w:t>Người dùng</w:t>
            </w:r>
          </w:p>
        </w:tc>
        <w:tc>
          <w:tcPr>
            <w:tcW w:w="7654" w:type="dxa"/>
          </w:tcPr>
          <w:p w14:paraId="42BCA28F" w14:textId="77777777" w:rsidR="0032746E" w:rsidRDefault="00000000">
            <w:r>
              <w:rPr>
                <w:sz w:val="19"/>
              </w:rPr>
              <w:t>Kế toán / Chủ shop</w:t>
            </w:r>
          </w:p>
        </w:tc>
      </w:tr>
      <w:tr w:rsidR="0032746E" w14:paraId="40FB11BA" w14:textId="77777777">
        <w:trPr>
          <w:jc w:val="center"/>
        </w:trPr>
        <w:tc>
          <w:tcPr>
            <w:tcW w:w="1984" w:type="dxa"/>
          </w:tcPr>
          <w:p w14:paraId="1598EBA7" w14:textId="77777777" w:rsidR="0032746E" w:rsidRDefault="00000000">
            <w:r>
              <w:rPr>
                <w:sz w:val="19"/>
              </w:rPr>
              <w:t>Điều kiện trước</w:t>
            </w:r>
          </w:p>
        </w:tc>
        <w:tc>
          <w:tcPr>
            <w:tcW w:w="7654" w:type="dxa"/>
          </w:tcPr>
          <w:p w14:paraId="2695195F" w14:textId="77777777" w:rsidR="0032746E" w:rsidRDefault="00000000">
            <w:r>
              <w:rPr>
                <w:sz w:val="19"/>
              </w:rPr>
              <w:t>Đã bật đối soát cho sàn.</w:t>
            </w:r>
          </w:p>
        </w:tc>
      </w:tr>
      <w:tr w:rsidR="0032746E" w14:paraId="602E3F16" w14:textId="77777777">
        <w:trPr>
          <w:jc w:val="center"/>
        </w:trPr>
        <w:tc>
          <w:tcPr>
            <w:tcW w:w="1984" w:type="dxa"/>
          </w:tcPr>
          <w:p w14:paraId="7AE3D998" w14:textId="77777777" w:rsidR="0032746E" w:rsidRDefault="00000000">
            <w:r>
              <w:rPr>
                <w:sz w:val="19"/>
              </w:rPr>
              <w:t>Luồng chính</w:t>
            </w:r>
          </w:p>
        </w:tc>
        <w:tc>
          <w:tcPr>
            <w:tcW w:w="7654" w:type="dxa"/>
          </w:tcPr>
          <w:p w14:paraId="121F91EF" w14:textId="77777777" w:rsidR="0032746E" w:rsidRDefault="00000000">
            <w:r>
              <w:rPr>
                <w:sz w:val="19"/>
              </w:rPr>
              <w:t>Kéo bảng đối soát → khớp từng dòng phí vào đơn → tính lợi nhuận theo phí thực tế.</w:t>
            </w:r>
          </w:p>
        </w:tc>
      </w:tr>
      <w:tr w:rsidR="0032746E" w14:paraId="6AE8FF69" w14:textId="77777777">
        <w:trPr>
          <w:jc w:val="center"/>
        </w:trPr>
        <w:tc>
          <w:tcPr>
            <w:tcW w:w="1984" w:type="dxa"/>
          </w:tcPr>
          <w:p w14:paraId="693710D9" w14:textId="77777777" w:rsidR="0032746E" w:rsidRDefault="00000000">
            <w:r>
              <w:rPr>
                <w:sz w:val="19"/>
              </w:rPr>
              <w:t>Kết quả</w:t>
            </w:r>
          </w:p>
        </w:tc>
        <w:tc>
          <w:tcPr>
            <w:tcW w:w="7654" w:type="dxa"/>
          </w:tcPr>
          <w:p w14:paraId="008E3738" w14:textId="77777777" w:rsidR="0032746E" w:rsidRDefault="00000000">
            <w:r>
              <w:rPr>
                <w:sz w:val="19"/>
              </w:rPr>
              <w:t>Biết lãi/lỗ theo đơn, sản phẩm, gian hàng; cảnh báo dòng phí không khớp đơn.</w:t>
            </w:r>
          </w:p>
        </w:tc>
      </w:tr>
    </w:tbl>
    <w:p w14:paraId="079B5576" w14:textId="77777777" w:rsidR="0032746E" w:rsidRDefault="0032746E">
      <w:pPr>
        <w:spacing w:after="40"/>
      </w:pPr>
    </w:p>
    <w:p w14:paraId="6D2A47B0" w14:textId="77777777" w:rsidR="0032746E" w:rsidRDefault="00000000">
      <w:pPr>
        <w:pStyle w:val="Heading2"/>
      </w:pPr>
      <w:r>
        <w:rPr>
          <w:color w:val="1F3A5F"/>
        </w:rPr>
        <w:t>UC-09 Kế toán &amp; báo cáo tài chính</w:t>
      </w:r>
    </w:p>
    <w:tbl>
      <w:tblPr>
        <w:tblStyle w:val="TableGrid"/>
        <w:tblW w:w="0" w:type="auto"/>
        <w:jc w:val="center"/>
        <w:tblLook w:val="04A0" w:firstRow="1" w:lastRow="0" w:firstColumn="1" w:lastColumn="0" w:noHBand="0" w:noVBand="1"/>
      </w:tblPr>
      <w:tblGrid>
        <w:gridCol w:w="1984"/>
        <w:gridCol w:w="7654"/>
      </w:tblGrid>
      <w:tr w:rsidR="0032746E" w14:paraId="5D6F7814" w14:textId="77777777">
        <w:trPr>
          <w:jc w:val="center"/>
        </w:trPr>
        <w:tc>
          <w:tcPr>
            <w:tcW w:w="1984" w:type="dxa"/>
            <w:shd w:val="clear" w:color="auto" w:fill="1F3A5F"/>
          </w:tcPr>
          <w:p w14:paraId="0A0D1125" w14:textId="77777777" w:rsidR="0032746E" w:rsidRDefault="00000000">
            <w:r>
              <w:rPr>
                <w:b/>
                <w:color w:val="FFFFFF"/>
                <w:sz w:val="19"/>
              </w:rPr>
              <w:t>Khía cạnh</w:t>
            </w:r>
          </w:p>
        </w:tc>
        <w:tc>
          <w:tcPr>
            <w:tcW w:w="7654" w:type="dxa"/>
            <w:shd w:val="clear" w:color="auto" w:fill="1F3A5F"/>
          </w:tcPr>
          <w:p w14:paraId="325762A1" w14:textId="77777777" w:rsidR="0032746E" w:rsidRDefault="00000000">
            <w:r>
              <w:rPr>
                <w:b/>
                <w:color w:val="FFFFFF"/>
                <w:sz w:val="19"/>
              </w:rPr>
              <w:t>Nội dung</w:t>
            </w:r>
          </w:p>
        </w:tc>
      </w:tr>
      <w:tr w:rsidR="0032746E" w14:paraId="2B16A4CD" w14:textId="77777777">
        <w:trPr>
          <w:jc w:val="center"/>
        </w:trPr>
        <w:tc>
          <w:tcPr>
            <w:tcW w:w="1984" w:type="dxa"/>
          </w:tcPr>
          <w:p w14:paraId="185E7CF2" w14:textId="77777777" w:rsidR="0032746E" w:rsidRDefault="00000000">
            <w:r>
              <w:rPr>
                <w:sz w:val="19"/>
              </w:rPr>
              <w:t>Người dùng</w:t>
            </w:r>
          </w:p>
        </w:tc>
        <w:tc>
          <w:tcPr>
            <w:tcW w:w="7654" w:type="dxa"/>
          </w:tcPr>
          <w:p w14:paraId="7BEC160B" w14:textId="77777777" w:rsidR="0032746E" w:rsidRDefault="00000000">
            <w:r>
              <w:rPr>
                <w:sz w:val="19"/>
              </w:rPr>
              <w:t>Kế toán</w:t>
            </w:r>
          </w:p>
        </w:tc>
      </w:tr>
      <w:tr w:rsidR="0032746E" w14:paraId="2098341C" w14:textId="77777777">
        <w:trPr>
          <w:jc w:val="center"/>
        </w:trPr>
        <w:tc>
          <w:tcPr>
            <w:tcW w:w="1984" w:type="dxa"/>
          </w:tcPr>
          <w:p w14:paraId="1EBD093E" w14:textId="77777777" w:rsidR="0032746E" w:rsidRDefault="00000000">
            <w:r>
              <w:rPr>
                <w:sz w:val="19"/>
              </w:rPr>
              <w:t>Điều kiện trước</w:t>
            </w:r>
          </w:p>
        </w:tc>
        <w:tc>
          <w:tcPr>
            <w:tcW w:w="7654" w:type="dxa"/>
          </w:tcPr>
          <w:p w14:paraId="55184EE9" w14:textId="77777777" w:rsidR="0032746E" w:rsidRDefault="00000000">
            <w:r>
              <w:rPr>
                <w:sz w:val="19"/>
              </w:rPr>
              <w:t>Gói có tính năng kế toán; đã thiết lập hệ thống tài khoản.</w:t>
            </w:r>
          </w:p>
        </w:tc>
      </w:tr>
      <w:tr w:rsidR="0032746E" w14:paraId="59FDC55E" w14:textId="77777777">
        <w:trPr>
          <w:jc w:val="center"/>
        </w:trPr>
        <w:tc>
          <w:tcPr>
            <w:tcW w:w="1984" w:type="dxa"/>
          </w:tcPr>
          <w:p w14:paraId="0A13EC7E" w14:textId="77777777" w:rsidR="0032746E" w:rsidRDefault="00000000">
            <w:r>
              <w:rPr>
                <w:sz w:val="19"/>
              </w:rPr>
              <w:t>Luồng chính</w:t>
            </w:r>
          </w:p>
        </w:tc>
        <w:tc>
          <w:tcPr>
            <w:tcW w:w="7654" w:type="dxa"/>
          </w:tcPr>
          <w:p w14:paraId="39645AD7" w14:textId="77777777" w:rsidR="0032746E" w:rsidRDefault="00000000">
            <w:r>
              <w:rPr>
                <w:sz w:val="19"/>
              </w:rPr>
              <w:t>Sổ tự ghi theo nghiệp vụ → xem công nợ → khoá kỳ → xuất báo cáo tài chính và tệp cho phần mềm kế toán.</w:t>
            </w:r>
          </w:p>
        </w:tc>
      </w:tr>
      <w:tr w:rsidR="0032746E" w14:paraId="7057132D" w14:textId="77777777">
        <w:trPr>
          <w:jc w:val="center"/>
        </w:trPr>
        <w:tc>
          <w:tcPr>
            <w:tcW w:w="1984" w:type="dxa"/>
          </w:tcPr>
          <w:p w14:paraId="77898A20" w14:textId="77777777" w:rsidR="0032746E" w:rsidRDefault="00000000">
            <w:r>
              <w:rPr>
                <w:sz w:val="19"/>
              </w:rPr>
              <w:t>Kết quả</w:t>
            </w:r>
          </w:p>
        </w:tc>
        <w:tc>
          <w:tcPr>
            <w:tcW w:w="7654" w:type="dxa"/>
          </w:tcPr>
          <w:p w14:paraId="7284EBCD" w14:textId="77777777" w:rsidR="0032746E" w:rsidRDefault="00000000">
            <w:r>
              <w:rPr>
                <w:sz w:val="19"/>
              </w:rPr>
              <w:t>Sổ kép cân đối, công nợ rõ ràng, có tệp để nhập vào phần mềm kế toán bên ngoài.</w:t>
            </w:r>
          </w:p>
        </w:tc>
      </w:tr>
    </w:tbl>
    <w:p w14:paraId="5787A15A" w14:textId="77777777" w:rsidR="0032746E" w:rsidRDefault="0032746E">
      <w:pPr>
        <w:spacing w:after="40"/>
      </w:pPr>
    </w:p>
    <w:p w14:paraId="0945EB37" w14:textId="77777777" w:rsidR="0032746E" w:rsidRDefault="00000000">
      <w:pPr>
        <w:pStyle w:val="Heading2"/>
      </w:pPr>
      <w:r>
        <w:rPr>
          <w:color w:val="1F3A5F"/>
        </w:rPr>
        <w:t>UC-10 Chăm sóc khách hàng với AI</w:t>
      </w:r>
    </w:p>
    <w:tbl>
      <w:tblPr>
        <w:tblStyle w:val="TableGrid"/>
        <w:tblW w:w="0" w:type="auto"/>
        <w:jc w:val="center"/>
        <w:tblLook w:val="04A0" w:firstRow="1" w:lastRow="0" w:firstColumn="1" w:lastColumn="0" w:noHBand="0" w:noVBand="1"/>
      </w:tblPr>
      <w:tblGrid>
        <w:gridCol w:w="1984"/>
        <w:gridCol w:w="7654"/>
      </w:tblGrid>
      <w:tr w:rsidR="0032746E" w14:paraId="69EB6559" w14:textId="77777777">
        <w:trPr>
          <w:jc w:val="center"/>
        </w:trPr>
        <w:tc>
          <w:tcPr>
            <w:tcW w:w="1984" w:type="dxa"/>
            <w:shd w:val="clear" w:color="auto" w:fill="1F3A5F"/>
          </w:tcPr>
          <w:p w14:paraId="5A5D5793" w14:textId="77777777" w:rsidR="0032746E" w:rsidRDefault="00000000">
            <w:r>
              <w:rPr>
                <w:b/>
                <w:color w:val="FFFFFF"/>
                <w:sz w:val="19"/>
              </w:rPr>
              <w:t>Khía cạnh</w:t>
            </w:r>
          </w:p>
        </w:tc>
        <w:tc>
          <w:tcPr>
            <w:tcW w:w="7654" w:type="dxa"/>
            <w:shd w:val="clear" w:color="auto" w:fill="1F3A5F"/>
          </w:tcPr>
          <w:p w14:paraId="49F57DE4" w14:textId="77777777" w:rsidR="0032746E" w:rsidRDefault="00000000">
            <w:r>
              <w:rPr>
                <w:b/>
                <w:color w:val="FFFFFF"/>
                <w:sz w:val="19"/>
              </w:rPr>
              <w:t>Nội dung</w:t>
            </w:r>
          </w:p>
        </w:tc>
      </w:tr>
      <w:tr w:rsidR="0032746E" w14:paraId="4F4E316F" w14:textId="77777777">
        <w:trPr>
          <w:jc w:val="center"/>
        </w:trPr>
        <w:tc>
          <w:tcPr>
            <w:tcW w:w="1984" w:type="dxa"/>
          </w:tcPr>
          <w:p w14:paraId="069BF927" w14:textId="77777777" w:rsidR="0032746E" w:rsidRDefault="00000000">
            <w:r>
              <w:rPr>
                <w:sz w:val="19"/>
              </w:rPr>
              <w:t>Người dùng</w:t>
            </w:r>
          </w:p>
        </w:tc>
        <w:tc>
          <w:tcPr>
            <w:tcW w:w="7654" w:type="dxa"/>
          </w:tcPr>
          <w:p w14:paraId="28B1FD46" w14:textId="77777777" w:rsidR="0032746E" w:rsidRDefault="00000000">
            <w:r>
              <w:rPr>
                <w:sz w:val="19"/>
              </w:rPr>
              <w:t>Nhân viên chăm sóc khách hàng</w:t>
            </w:r>
          </w:p>
        </w:tc>
      </w:tr>
      <w:tr w:rsidR="0032746E" w14:paraId="2CC35CCD" w14:textId="77777777">
        <w:trPr>
          <w:jc w:val="center"/>
        </w:trPr>
        <w:tc>
          <w:tcPr>
            <w:tcW w:w="1984" w:type="dxa"/>
          </w:tcPr>
          <w:p w14:paraId="05CB4259" w14:textId="77777777" w:rsidR="0032746E" w:rsidRDefault="00000000">
            <w:r>
              <w:rPr>
                <w:sz w:val="19"/>
              </w:rPr>
              <w:t>Điều kiện trước</w:t>
            </w:r>
          </w:p>
        </w:tc>
        <w:tc>
          <w:tcPr>
            <w:tcW w:w="7654" w:type="dxa"/>
          </w:tcPr>
          <w:p w14:paraId="61BD0DB2" w14:textId="77777777" w:rsidR="0032746E" w:rsidRDefault="00000000">
            <w:r>
              <w:rPr>
                <w:sz w:val="19"/>
              </w:rPr>
              <w:t>Gói có tính năng AI; quản trị hệ thống đã bật nhà cung cấp AI; nhà bán đã bật trợ lý và chế độ tự trả lời.</w:t>
            </w:r>
          </w:p>
        </w:tc>
      </w:tr>
      <w:tr w:rsidR="0032746E" w14:paraId="2C7BC067" w14:textId="77777777">
        <w:trPr>
          <w:jc w:val="center"/>
        </w:trPr>
        <w:tc>
          <w:tcPr>
            <w:tcW w:w="1984" w:type="dxa"/>
          </w:tcPr>
          <w:p w14:paraId="5DCBF6F8" w14:textId="77777777" w:rsidR="0032746E" w:rsidRDefault="00000000">
            <w:r>
              <w:rPr>
                <w:sz w:val="19"/>
              </w:rPr>
              <w:t>Luồng chính</w:t>
            </w:r>
          </w:p>
        </w:tc>
        <w:tc>
          <w:tcPr>
            <w:tcW w:w="7654" w:type="dxa"/>
          </w:tcPr>
          <w:p w14:paraId="74CE6168" w14:textId="77777777" w:rsidR="0032746E" w:rsidRDefault="00000000">
            <w:r>
              <w:rPr>
                <w:sz w:val="19"/>
              </w:rPr>
              <w:t>Hộp thư hợp nhất → AI gợi ý hoặc tự trả lời tin an toàn; tin nhạy cảm chuyển cho nhân viên.</w:t>
            </w:r>
          </w:p>
        </w:tc>
      </w:tr>
      <w:tr w:rsidR="0032746E" w14:paraId="6379F220" w14:textId="77777777">
        <w:trPr>
          <w:jc w:val="center"/>
        </w:trPr>
        <w:tc>
          <w:tcPr>
            <w:tcW w:w="1984" w:type="dxa"/>
          </w:tcPr>
          <w:p w14:paraId="2290FF5E" w14:textId="77777777" w:rsidR="0032746E" w:rsidRDefault="00000000">
            <w:r>
              <w:rPr>
                <w:sz w:val="19"/>
              </w:rPr>
              <w:t>Kết quả</w:t>
            </w:r>
          </w:p>
        </w:tc>
        <w:tc>
          <w:tcPr>
            <w:tcW w:w="7654" w:type="dxa"/>
          </w:tcPr>
          <w:p w14:paraId="2FA18BB9" w14:textId="77777777" w:rsidR="0032746E" w:rsidRDefault="00000000">
            <w:r>
              <w:rPr>
                <w:sz w:val="19"/>
              </w:rPr>
              <w:t>Phản hồi nhanh; mọi câu trả lời được ghi nhật ký kèm chi phí.</w:t>
            </w:r>
          </w:p>
        </w:tc>
      </w:tr>
    </w:tbl>
    <w:p w14:paraId="584A9F1F" w14:textId="77777777" w:rsidR="0032746E" w:rsidRDefault="0032746E">
      <w:pPr>
        <w:spacing w:after="40"/>
      </w:pPr>
    </w:p>
    <w:p w14:paraId="41C75EE0" w14:textId="77777777" w:rsidR="0032746E" w:rsidRDefault="00000000">
      <w:pPr>
        <w:pStyle w:val="Heading2"/>
      </w:pPr>
      <w:r>
        <w:rPr>
          <w:color w:val="1F3A5F"/>
        </w:rPr>
        <w:t>UC-11 Mua / gia hạn gói</w:t>
      </w:r>
    </w:p>
    <w:tbl>
      <w:tblPr>
        <w:tblStyle w:val="TableGrid"/>
        <w:tblW w:w="0" w:type="auto"/>
        <w:jc w:val="center"/>
        <w:tblLook w:val="04A0" w:firstRow="1" w:lastRow="0" w:firstColumn="1" w:lastColumn="0" w:noHBand="0" w:noVBand="1"/>
      </w:tblPr>
      <w:tblGrid>
        <w:gridCol w:w="1984"/>
        <w:gridCol w:w="7654"/>
      </w:tblGrid>
      <w:tr w:rsidR="0032746E" w14:paraId="709C23F8" w14:textId="77777777">
        <w:trPr>
          <w:jc w:val="center"/>
        </w:trPr>
        <w:tc>
          <w:tcPr>
            <w:tcW w:w="1984" w:type="dxa"/>
            <w:shd w:val="clear" w:color="auto" w:fill="1F3A5F"/>
          </w:tcPr>
          <w:p w14:paraId="188F7F75" w14:textId="77777777" w:rsidR="0032746E" w:rsidRDefault="00000000">
            <w:r>
              <w:rPr>
                <w:b/>
                <w:color w:val="FFFFFF"/>
                <w:sz w:val="19"/>
              </w:rPr>
              <w:t>Khía cạnh</w:t>
            </w:r>
          </w:p>
        </w:tc>
        <w:tc>
          <w:tcPr>
            <w:tcW w:w="7654" w:type="dxa"/>
            <w:shd w:val="clear" w:color="auto" w:fill="1F3A5F"/>
          </w:tcPr>
          <w:p w14:paraId="54197B4D" w14:textId="77777777" w:rsidR="0032746E" w:rsidRDefault="00000000">
            <w:r>
              <w:rPr>
                <w:b/>
                <w:color w:val="FFFFFF"/>
                <w:sz w:val="19"/>
              </w:rPr>
              <w:t>Nội dung</w:t>
            </w:r>
          </w:p>
        </w:tc>
      </w:tr>
      <w:tr w:rsidR="0032746E" w14:paraId="2CA2B7F8" w14:textId="77777777">
        <w:trPr>
          <w:jc w:val="center"/>
        </w:trPr>
        <w:tc>
          <w:tcPr>
            <w:tcW w:w="1984" w:type="dxa"/>
          </w:tcPr>
          <w:p w14:paraId="311CC99F" w14:textId="77777777" w:rsidR="0032746E" w:rsidRDefault="00000000">
            <w:r>
              <w:rPr>
                <w:sz w:val="19"/>
              </w:rPr>
              <w:t>Người dùng</w:t>
            </w:r>
          </w:p>
        </w:tc>
        <w:tc>
          <w:tcPr>
            <w:tcW w:w="7654" w:type="dxa"/>
          </w:tcPr>
          <w:p w14:paraId="386F9B39" w14:textId="77777777" w:rsidR="0032746E" w:rsidRDefault="00000000">
            <w:r>
              <w:rPr>
                <w:sz w:val="19"/>
              </w:rPr>
              <w:t>Chủ shop</w:t>
            </w:r>
          </w:p>
        </w:tc>
      </w:tr>
      <w:tr w:rsidR="0032746E" w14:paraId="209A994D" w14:textId="77777777">
        <w:trPr>
          <w:jc w:val="center"/>
        </w:trPr>
        <w:tc>
          <w:tcPr>
            <w:tcW w:w="1984" w:type="dxa"/>
          </w:tcPr>
          <w:p w14:paraId="79786BE6" w14:textId="77777777" w:rsidR="0032746E" w:rsidRDefault="00000000">
            <w:r>
              <w:rPr>
                <w:sz w:val="19"/>
              </w:rPr>
              <w:t>Điều kiện trước</w:t>
            </w:r>
          </w:p>
        </w:tc>
        <w:tc>
          <w:tcPr>
            <w:tcW w:w="7654" w:type="dxa"/>
          </w:tcPr>
          <w:p w14:paraId="1BD04959" w14:textId="77777777" w:rsidR="0032746E" w:rsidRDefault="00000000">
            <w:r>
              <w:rPr>
                <w:sz w:val="19"/>
              </w:rPr>
              <w:t>Nhà bán đang dùng thử hoặc đã hết hạn.</w:t>
            </w:r>
          </w:p>
        </w:tc>
      </w:tr>
      <w:tr w:rsidR="0032746E" w14:paraId="6F1C9A07" w14:textId="77777777">
        <w:trPr>
          <w:jc w:val="center"/>
        </w:trPr>
        <w:tc>
          <w:tcPr>
            <w:tcW w:w="1984" w:type="dxa"/>
          </w:tcPr>
          <w:p w14:paraId="65F7DAC3" w14:textId="77777777" w:rsidR="0032746E" w:rsidRDefault="00000000">
            <w:r>
              <w:rPr>
                <w:sz w:val="19"/>
              </w:rPr>
              <w:t>Luồng chính</w:t>
            </w:r>
          </w:p>
        </w:tc>
        <w:tc>
          <w:tcPr>
            <w:tcW w:w="7654" w:type="dxa"/>
          </w:tcPr>
          <w:p w14:paraId="70906917" w14:textId="77777777" w:rsidR="0032746E" w:rsidRDefault="00000000">
            <w:r>
              <w:rPr>
                <w:sz w:val="19"/>
              </w:rPr>
              <w:t>Chọn gói → thanh toán (SePay / VNPay) → kích hoạt gói.</w:t>
            </w:r>
          </w:p>
        </w:tc>
      </w:tr>
      <w:tr w:rsidR="0032746E" w14:paraId="63DA1FF4" w14:textId="77777777">
        <w:trPr>
          <w:jc w:val="center"/>
        </w:trPr>
        <w:tc>
          <w:tcPr>
            <w:tcW w:w="1984" w:type="dxa"/>
          </w:tcPr>
          <w:p w14:paraId="374DF65B" w14:textId="77777777" w:rsidR="0032746E" w:rsidRDefault="00000000">
            <w:r>
              <w:rPr>
                <w:sz w:val="19"/>
              </w:rPr>
              <w:t>Kết quả</w:t>
            </w:r>
          </w:p>
        </w:tc>
        <w:tc>
          <w:tcPr>
            <w:tcW w:w="7654" w:type="dxa"/>
          </w:tcPr>
          <w:p w14:paraId="44F0C59E" w14:textId="77777777" w:rsidR="0032746E" w:rsidRDefault="00000000">
            <w:r>
              <w:rPr>
                <w:sz w:val="19"/>
              </w:rPr>
              <w:t>Mở hạn mức và tính năng theo gói; hết hạn thì về gói dùng thử, không mất dữ liệu.</w:t>
            </w:r>
          </w:p>
        </w:tc>
      </w:tr>
    </w:tbl>
    <w:p w14:paraId="4208C083" w14:textId="77777777" w:rsidR="0032746E" w:rsidRDefault="0032746E">
      <w:pPr>
        <w:spacing w:after="40"/>
      </w:pPr>
    </w:p>
    <w:p w14:paraId="64CE3881" w14:textId="77777777" w:rsidR="0032746E" w:rsidRDefault="00000000">
      <w:pPr>
        <w:pStyle w:val="Heading2"/>
      </w:pPr>
      <w:r>
        <w:rPr>
          <w:color w:val="1F3A5F"/>
        </w:rPr>
        <w:t>UC-12 Vận hành nền tảng</w:t>
      </w:r>
    </w:p>
    <w:tbl>
      <w:tblPr>
        <w:tblStyle w:val="TableGrid"/>
        <w:tblW w:w="0" w:type="auto"/>
        <w:jc w:val="center"/>
        <w:tblLook w:val="04A0" w:firstRow="1" w:lastRow="0" w:firstColumn="1" w:lastColumn="0" w:noHBand="0" w:noVBand="1"/>
      </w:tblPr>
      <w:tblGrid>
        <w:gridCol w:w="1984"/>
        <w:gridCol w:w="7654"/>
      </w:tblGrid>
      <w:tr w:rsidR="0032746E" w14:paraId="0FAC1CD8" w14:textId="77777777">
        <w:trPr>
          <w:jc w:val="center"/>
        </w:trPr>
        <w:tc>
          <w:tcPr>
            <w:tcW w:w="1984" w:type="dxa"/>
            <w:shd w:val="clear" w:color="auto" w:fill="1F3A5F"/>
          </w:tcPr>
          <w:p w14:paraId="565AA1AD" w14:textId="77777777" w:rsidR="0032746E" w:rsidRDefault="00000000">
            <w:r>
              <w:rPr>
                <w:b/>
                <w:color w:val="FFFFFF"/>
                <w:sz w:val="19"/>
              </w:rPr>
              <w:t>Khía cạnh</w:t>
            </w:r>
          </w:p>
        </w:tc>
        <w:tc>
          <w:tcPr>
            <w:tcW w:w="7654" w:type="dxa"/>
            <w:shd w:val="clear" w:color="auto" w:fill="1F3A5F"/>
          </w:tcPr>
          <w:p w14:paraId="6DF94A81" w14:textId="77777777" w:rsidR="0032746E" w:rsidRDefault="00000000">
            <w:r>
              <w:rPr>
                <w:b/>
                <w:color w:val="FFFFFF"/>
                <w:sz w:val="19"/>
              </w:rPr>
              <w:t>Nội dung</w:t>
            </w:r>
          </w:p>
        </w:tc>
      </w:tr>
      <w:tr w:rsidR="0032746E" w14:paraId="4A8359DB" w14:textId="77777777">
        <w:trPr>
          <w:jc w:val="center"/>
        </w:trPr>
        <w:tc>
          <w:tcPr>
            <w:tcW w:w="1984" w:type="dxa"/>
          </w:tcPr>
          <w:p w14:paraId="58DB462F" w14:textId="77777777" w:rsidR="0032746E" w:rsidRDefault="00000000">
            <w:r>
              <w:rPr>
                <w:sz w:val="19"/>
              </w:rPr>
              <w:t>Người dùng</w:t>
            </w:r>
          </w:p>
        </w:tc>
        <w:tc>
          <w:tcPr>
            <w:tcW w:w="7654" w:type="dxa"/>
          </w:tcPr>
          <w:p w14:paraId="6F20705C" w14:textId="77777777" w:rsidR="0032746E" w:rsidRDefault="00000000">
            <w:r>
              <w:rPr>
                <w:sz w:val="19"/>
              </w:rPr>
              <w:t>Quản trị hệ thống</w:t>
            </w:r>
          </w:p>
        </w:tc>
      </w:tr>
      <w:tr w:rsidR="0032746E" w14:paraId="38852FA5" w14:textId="77777777">
        <w:trPr>
          <w:jc w:val="center"/>
        </w:trPr>
        <w:tc>
          <w:tcPr>
            <w:tcW w:w="1984" w:type="dxa"/>
          </w:tcPr>
          <w:p w14:paraId="2C1AF7B5" w14:textId="77777777" w:rsidR="0032746E" w:rsidRDefault="00000000">
            <w:r>
              <w:rPr>
                <w:sz w:val="19"/>
              </w:rPr>
              <w:t>Điều kiện trước</w:t>
            </w:r>
          </w:p>
        </w:tc>
        <w:tc>
          <w:tcPr>
            <w:tcW w:w="7654" w:type="dxa"/>
          </w:tcPr>
          <w:p w14:paraId="219DA9BB" w14:textId="77777777" w:rsidR="0032746E" w:rsidRDefault="00000000">
            <w:r>
              <w:rPr>
                <w:sz w:val="19"/>
              </w:rPr>
              <w:t>Đăng nhập khu vực quản trị.</w:t>
            </w:r>
          </w:p>
        </w:tc>
      </w:tr>
      <w:tr w:rsidR="0032746E" w14:paraId="63A3EA49" w14:textId="77777777">
        <w:trPr>
          <w:jc w:val="center"/>
        </w:trPr>
        <w:tc>
          <w:tcPr>
            <w:tcW w:w="1984" w:type="dxa"/>
          </w:tcPr>
          <w:p w14:paraId="68819612" w14:textId="77777777" w:rsidR="0032746E" w:rsidRDefault="00000000">
            <w:r>
              <w:rPr>
                <w:sz w:val="19"/>
              </w:rPr>
              <w:t>Luồng chính</w:t>
            </w:r>
          </w:p>
        </w:tc>
        <w:tc>
          <w:tcPr>
            <w:tcW w:w="7654" w:type="dxa"/>
          </w:tcPr>
          <w:p w14:paraId="4E67152B" w14:textId="77777777" w:rsidR="0032746E" w:rsidRDefault="00000000">
            <w:r>
              <w:rPr>
                <w:sz w:val="19"/>
              </w:rPr>
              <w:t>Cấu hình nhà cung cấp AI (kể cả nhà cung cấp tuỳ chỉnh), chỉnh gói và hạn mức, phát ưu đãi, gửi thông báo, tra cứu nhật ký toàn hệ thống.</w:t>
            </w:r>
          </w:p>
        </w:tc>
      </w:tr>
      <w:tr w:rsidR="0032746E" w14:paraId="66B9F406" w14:textId="77777777">
        <w:trPr>
          <w:jc w:val="center"/>
        </w:trPr>
        <w:tc>
          <w:tcPr>
            <w:tcW w:w="1984" w:type="dxa"/>
          </w:tcPr>
          <w:p w14:paraId="225FE04B" w14:textId="77777777" w:rsidR="0032746E" w:rsidRDefault="00000000">
            <w:r>
              <w:rPr>
                <w:sz w:val="19"/>
              </w:rPr>
              <w:t>Kết quả</w:t>
            </w:r>
          </w:p>
        </w:tc>
        <w:tc>
          <w:tcPr>
            <w:tcW w:w="7654" w:type="dxa"/>
          </w:tcPr>
          <w:p w14:paraId="532C54B1" w14:textId="77777777" w:rsidR="0032746E" w:rsidRDefault="00000000">
            <w:r>
              <w:rPr>
                <w:sz w:val="19"/>
              </w:rPr>
              <w:t>Thay đổi vận hành không cần triển khai lại phần mềm.</w:t>
            </w:r>
          </w:p>
        </w:tc>
      </w:tr>
    </w:tbl>
    <w:p w14:paraId="06D36F56" w14:textId="77777777" w:rsidR="0032746E" w:rsidRDefault="0032746E">
      <w:pPr>
        <w:spacing w:after="40"/>
      </w:pPr>
    </w:p>
    <w:p w14:paraId="7862F1F5" w14:textId="77777777" w:rsidR="0032746E" w:rsidRDefault="00000000">
      <w:pPr>
        <w:pStyle w:val="Heading2"/>
      </w:pPr>
      <w:r>
        <w:rPr>
          <w:color w:val="1F3A5F"/>
        </w:rPr>
        <w:t>UC-13 Tuân thủ yêu cầu xoá dữ liệu người mua</w:t>
      </w:r>
    </w:p>
    <w:tbl>
      <w:tblPr>
        <w:tblStyle w:val="TableGrid"/>
        <w:tblW w:w="0" w:type="auto"/>
        <w:jc w:val="center"/>
        <w:tblLook w:val="04A0" w:firstRow="1" w:lastRow="0" w:firstColumn="1" w:lastColumn="0" w:noHBand="0" w:noVBand="1"/>
      </w:tblPr>
      <w:tblGrid>
        <w:gridCol w:w="1984"/>
        <w:gridCol w:w="7654"/>
      </w:tblGrid>
      <w:tr w:rsidR="0032746E" w14:paraId="24260280" w14:textId="77777777">
        <w:trPr>
          <w:jc w:val="center"/>
        </w:trPr>
        <w:tc>
          <w:tcPr>
            <w:tcW w:w="1984" w:type="dxa"/>
            <w:shd w:val="clear" w:color="auto" w:fill="1F3A5F"/>
          </w:tcPr>
          <w:p w14:paraId="06E93B4B" w14:textId="77777777" w:rsidR="0032746E" w:rsidRDefault="00000000">
            <w:r>
              <w:rPr>
                <w:b/>
                <w:color w:val="FFFFFF"/>
                <w:sz w:val="19"/>
              </w:rPr>
              <w:t>Khía cạnh</w:t>
            </w:r>
          </w:p>
        </w:tc>
        <w:tc>
          <w:tcPr>
            <w:tcW w:w="7654" w:type="dxa"/>
            <w:shd w:val="clear" w:color="auto" w:fill="1F3A5F"/>
          </w:tcPr>
          <w:p w14:paraId="3C946651" w14:textId="77777777" w:rsidR="0032746E" w:rsidRDefault="00000000">
            <w:r>
              <w:rPr>
                <w:b/>
                <w:color w:val="FFFFFF"/>
                <w:sz w:val="19"/>
              </w:rPr>
              <w:t>Nội dung</w:t>
            </w:r>
          </w:p>
        </w:tc>
      </w:tr>
      <w:tr w:rsidR="0032746E" w14:paraId="3AE3EC35" w14:textId="77777777">
        <w:trPr>
          <w:jc w:val="center"/>
        </w:trPr>
        <w:tc>
          <w:tcPr>
            <w:tcW w:w="1984" w:type="dxa"/>
          </w:tcPr>
          <w:p w14:paraId="613AB081" w14:textId="77777777" w:rsidR="0032746E" w:rsidRDefault="00000000">
            <w:r>
              <w:rPr>
                <w:sz w:val="19"/>
              </w:rPr>
              <w:t>Người dùng</w:t>
            </w:r>
          </w:p>
        </w:tc>
        <w:tc>
          <w:tcPr>
            <w:tcW w:w="7654" w:type="dxa"/>
          </w:tcPr>
          <w:p w14:paraId="2392340F" w14:textId="77777777" w:rsidR="0032746E" w:rsidRDefault="00000000">
            <w:r>
              <w:rPr>
                <w:sz w:val="19"/>
              </w:rPr>
              <w:t>Hệ thống (tuân thủ)</w:t>
            </w:r>
          </w:p>
        </w:tc>
      </w:tr>
      <w:tr w:rsidR="0032746E" w14:paraId="66898FD0" w14:textId="77777777">
        <w:trPr>
          <w:jc w:val="center"/>
        </w:trPr>
        <w:tc>
          <w:tcPr>
            <w:tcW w:w="1984" w:type="dxa"/>
          </w:tcPr>
          <w:p w14:paraId="54E96F0A" w14:textId="77777777" w:rsidR="0032746E" w:rsidRDefault="00000000">
            <w:r>
              <w:rPr>
                <w:sz w:val="19"/>
              </w:rPr>
              <w:t>Điều kiện trước</w:t>
            </w:r>
          </w:p>
        </w:tc>
        <w:tc>
          <w:tcPr>
            <w:tcW w:w="7654" w:type="dxa"/>
          </w:tcPr>
          <w:p w14:paraId="1A55BEE8" w14:textId="77777777" w:rsidR="0032746E" w:rsidRDefault="00000000">
            <w:r>
              <w:rPr>
                <w:sz w:val="19"/>
              </w:rPr>
              <w:t>Nhận yêu cầu xoá dữ liệu từ sàn hoặc khi ngắt kết nối gian hàng.</w:t>
            </w:r>
          </w:p>
        </w:tc>
      </w:tr>
      <w:tr w:rsidR="0032746E" w14:paraId="1AD9C142" w14:textId="77777777">
        <w:trPr>
          <w:jc w:val="center"/>
        </w:trPr>
        <w:tc>
          <w:tcPr>
            <w:tcW w:w="1984" w:type="dxa"/>
          </w:tcPr>
          <w:p w14:paraId="465F0DFB" w14:textId="77777777" w:rsidR="0032746E" w:rsidRDefault="00000000">
            <w:r>
              <w:rPr>
                <w:sz w:val="19"/>
              </w:rPr>
              <w:t>Luồng chính</w:t>
            </w:r>
          </w:p>
        </w:tc>
        <w:tc>
          <w:tcPr>
            <w:tcW w:w="7654" w:type="dxa"/>
          </w:tcPr>
          <w:p w14:paraId="47A833D8" w14:textId="77777777" w:rsidR="0032746E" w:rsidRDefault="00000000">
            <w:r>
              <w:rPr>
                <w:sz w:val="19"/>
              </w:rPr>
              <w:t>Ẩn danh hoá hồ sơ khách của gian hàng đó và xoá các tệp phiếu/ảnh liên quan; giữ lại số liệu thống kê không định danh.</w:t>
            </w:r>
          </w:p>
        </w:tc>
      </w:tr>
      <w:tr w:rsidR="0032746E" w14:paraId="31C0D56B" w14:textId="77777777">
        <w:trPr>
          <w:jc w:val="center"/>
        </w:trPr>
        <w:tc>
          <w:tcPr>
            <w:tcW w:w="1984" w:type="dxa"/>
          </w:tcPr>
          <w:p w14:paraId="2ED7C803" w14:textId="77777777" w:rsidR="0032746E" w:rsidRDefault="00000000">
            <w:r>
              <w:rPr>
                <w:sz w:val="19"/>
              </w:rPr>
              <w:t>Kết quả</w:t>
            </w:r>
          </w:p>
        </w:tc>
        <w:tc>
          <w:tcPr>
            <w:tcW w:w="7654" w:type="dxa"/>
          </w:tcPr>
          <w:p w14:paraId="2720D60F" w14:textId="77777777" w:rsidR="0032746E" w:rsidRDefault="00000000">
            <w:r>
              <w:rPr>
                <w:sz w:val="19"/>
              </w:rPr>
              <w:t>Đáp ứng yêu cầu bảo vệ dữ liệu cá nhân của sàn.</w:t>
            </w:r>
          </w:p>
        </w:tc>
      </w:tr>
    </w:tbl>
    <w:p w14:paraId="4DC826CA" w14:textId="77777777" w:rsidR="0032746E" w:rsidRDefault="0032746E">
      <w:pPr>
        <w:spacing w:after="40"/>
      </w:pPr>
    </w:p>
    <w:p w14:paraId="1284E0B6" w14:textId="77777777" w:rsidR="0032746E" w:rsidRDefault="00000000">
      <w:pPr>
        <w:pStyle w:val="Heading1"/>
      </w:pPr>
      <w:r>
        <w:rPr>
          <w:color w:val="1F3A5F"/>
        </w:rPr>
        <w:t>6. Các nhóm dữ liệu chính</w:t>
      </w:r>
    </w:p>
    <w:p w14:paraId="0EAD6AFB" w14:textId="77777777" w:rsidR="0032746E" w:rsidRDefault="00000000">
      <w:pPr>
        <w:spacing w:after="120"/>
      </w:pPr>
      <w:r>
        <w:t>Hệ thống tổ chức dữ liệu theo các nhóm nghiệp vụ sau (mô tả chức năng, không phải cấu trúc kỹ thuật):</w:t>
      </w:r>
    </w:p>
    <w:p w14:paraId="2DEDCFE3" w14:textId="77777777" w:rsidR="0032746E" w:rsidRDefault="00000000">
      <w:pPr>
        <w:pStyle w:val="ListBullet"/>
      </w:pPr>
      <w:r>
        <w:t>Nhà bán &amp; người dùng, phân quyền, nhật ký thao tác.</w:t>
      </w:r>
    </w:p>
    <w:p w14:paraId="174D13DB" w14:textId="77777777" w:rsidR="0032746E" w:rsidRDefault="00000000">
      <w:pPr>
        <w:pStyle w:val="ListBullet"/>
      </w:pPr>
      <w:r>
        <w:t>Gian hàng kết nối &amp; nhật ký đồng bộ.</w:t>
      </w:r>
    </w:p>
    <w:p w14:paraId="02FF6A9D" w14:textId="77777777" w:rsidR="0032746E" w:rsidRDefault="00000000">
      <w:pPr>
        <w:pStyle w:val="ListBullet"/>
      </w:pPr>
      <w:r>
        <w:t>Đơn hàng, sản phẩm và mã hàng.</w:t>
      </w:r>
    </w:p>
    <w:p w14:paraId="1BA9C967" w14:textId="77777777" w:rsidR="0032746E" w:rsidRDefault="00000000">
      <w:pPr>
        <w:pStyle w:val="ListBullet"/>
      </w:pPr>
      <w:r>
        <w:t>Kho, tồn theo kho, sổ biến động tồn, giá vốn.</w:t>
      </w:r>
    </w:p>
    <w:p w14:paraId="5BA02905" w14:textId="77777777" w:rsidR="0032746E" w:rsidRDefault="00000000">
      <w:pPr>
        <w:pStyle w:val="ListBullet"/>
      </w:pPr>
      <w:r>
        <w:t>Vận đơn và phiếu in.</w:t>
      </w:r>
    </w:p>
    <w:p w14:paraId="2A5282EE" w14:textId="77777777" w:rsidR="0032746E" w:rsidRDefault="00000000">
      <w:pPr>
        <w:pStyle w:val="ListBullet"/>
      </w:pPr>
      <w:r>
        <w:t>Hồ sơ khách hàng.</w:t>
      </w:r>
    </w:p>
    <w:p w14:paraId="3A759D55" w14:textId="77777777" w:rsidR="0032746E" w:rsidRDefault="00000000">
      <w:pPr>
        <w:pStyle w:val="ListBullet"/>
      </w:pPr>
      <w:r>
        <w:t>Nhà cung cấp và đơn mua.</w:t>
      </w:r>
    </w:p>
    <w:p w14:paraId="4D219A8C" w14:textId="77777777" w:rsidR="0032746E" w:rsidRDefault="00000000">
      <w:pPr>
        <w:pStyle w:val="ListBullet"/>
      </w:pPr>
      <w:r>
        <w:t>Bảng đối soát phí và lợi nhuận.</w:t>
      </w:r>
    </w:p>
    <w:p w14:paraId="1D32D071" w14:textId="77777777" w:rsidR="0032746E" w:rsidRDefault="00000000">
      <w:pPr>
        <w:pStyle w:val="ListBullet"/>
      </w:pPr>
      <w:r>
        <w:t>Sổ kế toán, công nợ, quỹ &amp; ngân hàng, thuế.</w:t>
      </w:r>
    </w:p>
    <w:p w14:paraId="417341E3" w14:textId="77777777" w:rsidR="0032746E" w:rsidRDefault="00000000">
      <w:pPr>
        <w:pStyle w:val="ListBullet"/>
      </w:pPr>
      <w:r>
        <w:t>Hội thoại, mẫu trả lời, cấu hình và nhật ký trợ lý AI.</w:t>
      </w:r>
    </w:p>
    <w:p w14:paraId="7DB37C33" w14:textId="77777777" w:rsidR="0032746E" w:rsidRDefault="00000000">
      <w:pPr>
        <w:pStyle w:val="ListBullet"/>
      </w:pPr>
      <w:r>
        <w:t>Gói cước, hoá đơn và thanh toán.</w:t>
      </w:r>
    </w:p>
    <w:p w14:paraId="69B0AF74" w14:textId="77777777" w:rsidR="0032746E" w:rsidRDefault="00000000">
      <w:pPr>
        <w:pStyle w:val="Heading1"/>
      </w:pPr>
      <w:r>
        <w:rPr>
          <w:color w:val="1F3A5F"/>
        </w:rPr>
        <w:lastRenderedPageBreak/>
        <w:t>7. Tích hợp &amp; khả năng mở rộng</w:t>
      </w:r>
    </w:p>
    <w:p w14:paraId="3A47E9F4" w14:textId="77777777" w:rsidR="0032746E" w:rsidRDefault="00000000">
      <w:pPr>
        <w:spacing w:after="120"/>
      </w:pPr>
      <w:r>
        <w:t>Mỗi loại nhà cung cấp là một mô-đun cắm-thêm độc lập; thêm nhà cung cấp mới không ảnh hưởng phần lõi.</w:t>
      </w:r>
    </w:p>
    <w:tbl>
      <w:tblPr>
        <w:tblStyle w:val="TableGrid"/>
        <w:tblW w:w="0" w:type="auto"/>
        <w:jc w:val="center"/>
        <w:tblLook w:val="04A0" w:firstRow="1" w:lastRow="0" w:firstColumn="1" w:lastColumn="0" w:noHBand="0" w:noVBand="1"/>
      </w:tblPr>
      <w:tblGrid>
        <w:gridCol w:w="2551"/>
        <w:gridCol w:w="7087"/>
      </w:tblGrid>
      <w:tr w:rsidR="0032746E" w14:paraId="137A2794" w14:textId="77777777">
        <w:trPr>
          <w:jc w:val="center"/>
        </w:trPr>
        <w:tc>
          <w:tcPr>
            <w:tcW w:w="2551" w:type="dxa"/>
            <w:shd w:val="clear" w:color="auto" w:fill="1F3A5F"/>
          </w:tcPr>
          <w:p w14:paraId="73E7164C" w14:textId="77777777" w:rsidR="0032746E" w:rsidRDefault="00000000">
            <w:r>
              <w:rPr>
                <w:b/>
                <w:color w:val="FFFFFF"/>
                <w:sz w:val="19"/>
              </w:rPr>
              <w:t>Nhóm tích hợp</w:t>
            </w:r>
          </w:p>
        </w:tc>
        <w:tc>
          <w:tcPr>
            <w:tcW w:w="7087" w:type="dxa"/>
            <w:shd w:val="clear" w:color="auto" w:fill="1F3A5F"/>
          </w:tcPr>
          <w:p w14:paraId="034F4797" w14:textId="77777777" w:rsidR="0032746E" w:rsidRDefault="00000000">
            <w:r>
              <w:rPr>
                <w:b/>
                <w:color w:val="FFFFFF"/>
                <w:sz w:val="19"/>
              </w:rPr>
              <w:t>Hiện có / Trạng thái</w:t>
            </w:r>
          </w:p>
        </w:tc>
      </w:tr>
      <w:tr w:rsidR="0032746E" w14:paraId="5D562EDC" w14:textId="77777777">
        <w:trPr>
          <w:jc w:val="center"/>
        </w:trPr>
        <w:tc>
          <w:tcPr>
            <w:tcW w:w="2551" w:type="dxa"/>
          </w:tcPr>
          <w:p w14:paraId="504D0354" w14:textId="77777777" w:rsidR="0032746E" w:rsidRDefault="00000000">
            <w:r>
              <w:rPr>
                <w:sz w:val="19"/>
              </w:rPr>
              <w:t>Sàn thương mại điện tử</w:t>
            </w:r>
          </w:p>
        </w:tc>
        <w:tc>
          <w:tcPr>
            <w:tcW w:w="7087" w:type="dxa"/>
          </w:tcPr>
          <w:p w14:paraId="35857E97" w14:textId="77777777" w:rsidR="0032746E" w:rsidRDefault="00000000">
            <w:r>
              <w:rPr>
                <w:sz w:val="19"/>
              </w:rPr>
              <w:t>TikTok Shop, Lazada (đã tích hợp); đơn thủ công; Shopee đang chờ cấp quyền truy cập.</w:t>
            </w:r>
          </w:p>
        </w:tc>
      </w:tr>
      <w:tr w:rsidR="0032746E" w14:paraId="252AFED2" w14:textId="77777777">
        <w:trPr>
          <w:jc w:val="center"/>
        </w:trPr>
        <w:tc>
          <w:tcPr>
            <w:tcW w:w="2551" w:type="dxa"/>
          </w:tcPr>
          <w:p w14:paraId="4E509D1D" w14:textId="77777777" w:rsidR="0032746E" w:rsidRDefault="00000000">
            <w:r>
              <w:rPr>
                <w:sz w:val="19"/>
              </w:rPr>
              <w:t>Đơn vị vận chuyển</w:t>
            </w:r>
          </w:p>
        </w:tc>
        <w:tc>
          <w:tcPr>
            <w:tcW w:w="7087" w:type="dxa"/>
          </w:tcPr>
          <w:p w14:paraId="05A850A8" w14:textId="77777777" w:rsidR="0032746E" w:rsidRDefault="00000000">
            <w:r>
              <w:rPr>
                <w:sz w:val="19"/>
              </w:rPr>
              <w:t>GHN và nhà bán tự quản; GHTK, J&amp;T và các đơn vị khác bổ sung dần.</w:t>
            </w:r>
          </w:p>
        </w:tc>
      </w:tr>
      <w:tr w:rsidR="0032746E" w14:paraId="64FF54DE" w14:textId="77777777">
        <w:trPr>
          <w:jc w:val="center"/>
        </w:trPr>
        <w:tc>
          <w:tcPr>
            <w:tcW w:w="2551" w:type="dxa"/>
          </w:tcPr>
          <w:p w14:paraId="7D7E8432" w14:textId="77777777" w:rsidR="0032746E" w:rsidRDefault="00000000">
            <w:r>
              <w:rPr>
                <w:sz w:val="19"/>
              </w:rPr>
              <w:t>Cổng thanh toán</w:t>
            </w:r>
          </w:p>
        </w:tc>
        <w:tc>
          <w:tcPr>
            <w:tcW w:w="7087" w:type="dxa"/>
          </w:tcPr>
          <w:p w14:paraId="79A25E0F" w14:textId="77777777" w:rsidR="0032746E" w:rsidRDefault="00000000">
            <w:r>
              <w:rPr>
                <w:sz w:val="19"/>
              </w:rPr>
              <w:t>SePay (chuyển khoản tự động) và VNPay; MoMo dự phòng.</w:t>
            </w:r>
          </w:p>
        </w:tc>
      </w:tr>
      <w:tr w:rsidR="0032746E" w14:paraId="7EB9EC54" w14:textId="77777777">
        <w:trPr>
          <w:jc w:val="center"/>
        </w:trPr>
        <w:tc>
          <w:tcPr>
            <w:tcW w:w="2551" w:type="dxa"/>
          </w:tcPr>
          <w:p w14:paraId="3267A663" w14:textId="77777777" w:rsidR="0032746E" w:rsidRDefault="00000000">
            <w:r>
              <w:rPr>
                <w:sz w:val="19"/>
              </w:rPr>
              <w:t>Kênh nhắn tin</w:t>
            </w:r>
          </w:p>
        </w:tc>
        <w:tc>
          <w:tcPr>
            <w:tcW w:w="7087" w:type="dxa"/>
          </w:tcPr>
          <w:p w14:paraId="4D66E05B" w14:textId="77777777" w:rsidR="0032746E" w:rsidRDefault="00000000">
            <w:r>
              <w:rPr>
                <w:sz w:val="19"/>
              </w:rPr>
              <w:t>Facebook, TikTok, Shopee, Lazada.</w:t>
            </w:r>
          </w:p>
        </w:tc>
      </w:tr>
      <w:tr w:rsidR="0032746E" w14:paraId="055CC5DE" w14:textId="77777777">
        <w:trPr>
          <w:jc w:val="center"/>
        </w:trPr>
        <w:tc>
          <w:tcPr>
            <w:tcW w:w="2551" w:type="dxa"/>
          </w:tcPr>
          <w:p w14:paraId="3DAC5A96" w14:textId="77777777" w:rsidR="0032746E" w:rsidRDefault="00000000">
            <w:r>
              <w:rPr>
                <w:sz w:val="19"/>
              </w:rPr>
              <w:t>Mô hình AI</w:t>
            </w:r>
          </w:p>
        </w:tc>
        <w:tc>
          <w:tcPr>
            <w:tcW w:w="7087" w:type="dxa"/>
          </w:tcPr>
          <w:p w14:paraId="181C00F0" w14:textId="77777777" w:rsidR="0032746E" w:rsidRDefault="00000000">
            <w:r>
              <w:rPr>
                <w:sz w:val="19"/>
              </w:rPr>
              <w:t>Các mô hình AI lớn (Claude, GPT, Gemini, DeepSeek, OpenRouter…) và mô hình tuỳ chỉnh kết nối qua giao diện riêng của nhà bán/nhà vận hành.</w:t>
            </w:r>
          </w:p>
        </w:tc>
      </w:tr>
    </w:tbl>
    <w:p w14:paraId="531F7E7C" w14:textId="77777777" w:rsidR="0032746E" w:rsidRDefault="0032746E">
      <w:pPr>
        <w:spacing w:after="40"/>
      </w:pPr>
    </w:p>
    <w:p w14:paraId="7A4434A8" w14:textId="77777777" w:rsidR="0032746E" w:rsidRDefault="00000000">
      <w:pPr>
        <w:pStyle w:val="Heading1"/>
      </w:pPr>
      <w:r>
        <w:rPr>
          <w:color w:val="1F3A5F"/>
        </w:rPr>
        <w:t>8. Mô hình gói cước</w:t>
      </w:r>
    </w:p>
    <w:tbl>
      <w:tblPr>
        <w:tblStyle w:val="TableGrid"/>
        <w:tblW w:w="0" w:type="auto"/>
        <w:jc w:val="center"/>
        <w:tblLook w:val="04A0" w:firstRow="1" w:lastRow="0" w:firstColumn="1" w:lastColumn="0" w:noHBand="0" w:noVBand="1"/>
      </w:tblPr>
      <w:tblGrid>
        <w:gridCol w:w="1474"/>
        <w:gridCol w:w="2154"/>
        <w:gridCol w:w="1361"/>
        <w:gridCol w:w="4649"/>
      </w:tblGrid>
      <w:tr w:rsidR="0032746E" w14:paraId="64BB26A3" w14:textId="77777777">
        <w:trPr>
          <w:jc w:val="center"/>
        </w:trPr>
        <w:tc>
          <w:tcPr>
            <w:tcW w:w="1474" w:type="dxa"/>
            <w:shd w:val="clear" w:color="auto" w:fill="1F3A5F"/>
          </w:tcPr>
          <w:p w14:paraId="25A51A87" w14:textId="77777777" w:rsidR="0032746E" w:rsidRDefault="00000000">
            <w:r>
              <w:rPr>
                <w:b/>
                <w:color w:val="FFFFFF"/>
                <w:sz w:val="19"/>
              </w:rPr>
              <w:t>Gói</w:t>
            </w:r>
          </w:p>
        </w:tc>
        <w:tc>
          <w:tcPr>
            <w:tcW w:w="2154" w:type="dxa"/>
            <w:shd w:val="clear" w:color="auto" w:fill="1F3A5F"/>
          </w:tcPr>
          <w:p w14:paraId="49F76C82" w14:textId="77777777" w:rsidR="0032746E" w:rsidRDefault="00000000">
            <w:r>
              <w:rPr>
                <w:b/>
                <w:color w:val="FFFFFF"/>
                <w:sz w:val="19"/>
              </w:rPr>
              <w:t>Giá tháng / năm (VND)</w:t>
            </w:r>
          </w:p>
        </w:tc>
        <w:tc>
          <w:tcPr>
            <w:tcW w:w="1361" w:type="dxa"/>
            <w:shd w:val="clear" w:color="auto" w:fill="1F3A5F"/>
          </w:tcPr>
          <w:p w14:paraId="340A8B4C" w14:textId="77777777" w:rsidR="0032746E" w:rsidRDefault="00000000">
            <w:r>
              <w:rPr>
                <w:b/>
                <w:color w:val="FFFFFF"/>
                <w:sz w:val="19"/>
              </w:rPr>
              <w:t>Số gian hàng</w:t>
            </w:r>
          </w:p>
        </w:tc>
        <w:tc>
          <w:tcPr>
            <w:tcW w:w="4649" w:type="dxa"/>
            <w:shd w:val="clear" w:color="auto" w:fill="1F3A5F"/>
          </w:tcPr>
          <w:p w14:paraId="138EB4CF" w14:textId="77777777" w:rsidR="0032746E" w:rsidRDefault="00000000">
            <w:r>
              <w:rPr>
                <w:b/>
                <w:color w:val="FFFFFF"/>
                <w:sz w:val="19"/>
              </w:rPr>
              <w:t>Tính năng nổi bật</w:t>
            </w:r>
          </w:p>
        </w:tc>
      </w:tr>
      <w:tr w:rsidR="0032746E" w14:paraId="6BE823A6" w14:textId="77777777">
        <w:trPr>
          <w:jc w:val="center"/>
        </w:trPr>
        <w:tc>
          <w:tcPr>
            <w:tcW w:w="1474" w:type="dxa"/>
          </w:tcPr>
          <w:p w14:paraId="7AC63951" w14:textId="77777777" w:rsidR="0032746E" w:rsidRDefault="00000000">
            <w:r>
              <w:rPr>
                <w:sz w:val="19"/>
              </w:rPr>
              <w:t>Dùng thử</w:t>
            </w:r>
          </w:p>
        </w:tc>
        <w:tc>
          <w:tcPr>
            <w:tcW w:w="2154" w:type="dxa"/>
          </w:tcPr>
          <w:p w14:paraId="2191CD2B" w14:textId="77777777" w:rsidR="0032746E" w:rsidRDefault="00000000">
            <w:r>
              <w:rPr>
                <w:sz w:val="19"/>
              </w:rPr>
              <w:t>0 (14 ngày)</w:t>
            </w:r>
          </w:p>
        </w:tc>
        <w:tc>
          <w:tcPr>
            <w:tcW w:w="1361" w:type="dxa"/>
          </w:tcPr>
          <w:p w14:paraId="71789E18" w14:textId="77777777" w:rsidR="0032746E" w:rsidRDefault="00000000">
            <w:r>
              <w:rPr>
                <w:sz w:val="19"/>
              </w:rPr>
              <w:t>2</w:t>
            </w:r>
          </w:p>
        </w:tc>
        <w:tc>
          <w:tcPr>
            <w:tcW w:w="4649" w:type="dxa"/>
          </w:tcPr>
          <w:p w14:paraId="3B55F6C1" w14:textId="77777777" w:rsidR="0032746E" w:rsidRDefault="00000000">
            <w:r>
              <w:rPr>
                <w:sz w:val="19"/>
              </w:rPr>
              <w:t>Tính năng cơ bản</w:t>
            </w:r>
          </w:p>
        </w:tc>
      </w:tr>
      <w:tr w:rsidR="0032746E" w14:paraId="068402AE" w14:textId="77777777">
        <w:trPr>
          <w:jc w:val="center"/>
        </w:trPr>
        <w:tc>
          <w:tcPr>
            <w:tcW w:w="1474" w:type="dxa"/>
          </w:tcPr>
          <w:p w14:paraId="43AC99D4" w14:textId="77777777" w:rsidR="0032746E" w:rsidRDefault="00000000">
            <w:r>
              <w:rPr>
                <w:sz w:val="19"/>
              </w:rPr>
              <w:t>Starter</w:t>
            </w:r>
          </w:p>
        </w:tc>
        <w:tc>
          <w:tcPr>
            <w:tcW w:w="2154" w:type="dxa"/>
          </w:tcPr>
          <w:p w14:paraId="4F96440A" w14:textId="77777777" w:rsidR="0032746E" w:rsidRDefault="00000000">
            <w:r>
              <w:rPr>
                <w:sz w:val="19"/>
              </w:rPr>
              <w:t>99.000 / 990.000</w:t>
            </w:r>
          </w:p>
        </w:tc>
        <w:tc>
          <w:tcPr>
            <w:tcW w:w="1361" w:type="dxa"/>
          </w:tcPr>
          <w:p w14:paraId="52BD0E4C" w14:textId="77777777" w:rsidR="0032746E" w:rsidRDefault="00000000">
            <w:r>
              <w:rPr>
                <w:sz w:val="19"/>
              </w:rPr>
              <w:t>2</w:t>
            </w:r>
          </w:p>
        </w:tc>
        <w:tc>
          <w:tcPr>
            <w:tcW w:w="4649" w:type="dxa"/>
          </w:tcPr>
          <w:p w14:paraId="39DA4B35" w14:textId="77777777" w:rsidR="0032746E" w:rsidRDefault="00000000">
            <w:r>
              <w:rPr>
                <w:sz w:val="19"/>
              </w:rPr>
              <w:t>Đồng bộ đơn, tồn kho, in tem, sổ khách hàng</w:t>
            </w:r>
          </w:p>
        </w:tc>
      </w:tr>
      <w:tr w:rsidR="0032746E" w14:paraId="51C70D7C" w14:textId="77777777">
        <w:trPr>
          <w:jc w:val="center"/>
        </w:trPr>
        <w:tc>
          <w:tcPr>
            <w:tcW w:w="1474" w:type="dxa"/>
          </w:tcPr>
          <w:p w14:paraId="11677932" w14:textId="77777777" w:rsidR="0032746E" w:rsidRDefault="00000000">
            <w:r>
              <w:rPr>
                <w:sz w:val="19"/>
              </w:rPr>
              <w:t>Pro</w:t>
            </w:r>
          </w:p>
        </w:tc>
        <w:tc>
          <w:tcPr>
            <w:tcW w:w="2154" w:type="dxa"/>
          </w:tcPr>
          <w:p w14:paraId="49A13E8B" w14:textId="77777777" w:rsidR="0032746E" w:rsidRDefault="00000000">
            <w:r>
              <w:rPr>
                <w:sz w:val="19"/>
              </w:rPr>
              <w:t>199.000 / 1.990.000</w:t>
            </w:r>
          </w:p>
        </w:tc>
        <w:tc>
          <w:tcPr>
            <w:tcW w:w="1361" w:type="dxa"/>
          </w:tcPr>
          <w:p w14:paraId="49E929FF" w14:textId="77777777" w:rsidR="0032746E" w:rsidRDefault="00000000">
            <w:r>
              <w:rPr>
                <w:sz w:val="19"/>
              </w:rPr>
              <w:t>5</w:t>
            </w:r>
          </w:p>
        </w:tc>
        <w:tc>
          <w:tcPr>
            <w:tcW w:w="4649" w:type="dxa"/>
          </w:tcPr>
          <w:p w14:paraId="10FCEAC4" w14:textId="77777777" w:rsidR="0032746E" w:rsidRDefault="00000000">
            <w:r>
              <w:rPr>
                <w:sz w:val="19"/>
              </w:rPr>
              <w:t>Thêm mua hàng, giá vốn, lợi nhuận, đối soát, đề xuất nhập, kế toán nền tảng, hộp thư hợp nhất</w:t>
            </w:r>
          </w:p>
        </w:tc>
      </w:tr>
      <w:tr w:rsidR="0032746E" w14:paraId="5BC4CB25" w14:textId="77777777">
        <w:trPr>
          <w:jc w:val="center"/>
        </w:trPr>
        <w:tc>
          <w:tcPr>
            <w:tcW w:w="1474" w:type="dxa"/>
          </w:tcPr>
          <w:p w14:paraId="5C5D354C" w14:textId="77777777" w:rsidR="0032746E" w:rsidRDefault="00000000">
            <w:r>
              <w:rPr>
                <w:sz w:val="19"/>
              </w:rPr>
              <w:t>Business</w:t>
            </w:r>
          </w:p>
        </w:tc>
        <w:tc>
          <w:tcPr>
            <w:tcW w:w="2154" w:type="dxa"/>
          </w:tcPr>
          <w:p w14:paraId="7ED289FC" w14:textId="77777777" w:rsidR="0032746E" w:rsidRDefault="00000000">
            <w:r>
              <w:rPr>
                <w:sz w:val="19"/>
              </w:rPr>
              <w:t>399.000 / 3.990.000</w:t>
            </w:r>
          </w:p>
        </w:tc>
        <w:tc>
          <w:tcPr>
            <w:tcW w:w="1361" w:type="dxa"/>
          </w:tcPr>
          <w:p w14:paraId="6E047F88" w14:textId="77777777" w:rsidR="0032746E" w:rsidRDefault="00000000">
            <w:r>
              <w:rPr>
                <w:sz w:val="19"/>
              </w:rPr>
              <w:t>10</w:t>
            </w:r>
          </w:p>
        </w:tc>
        <w:tc>
          <w:tcPr>
            <w:tcW w:w="4649" w:type="dxa"/>
          </w:tcPr>
          <w:p w14:paraId="3D9D6F54" w14:textId="77777777" w:rsidR="0032746E" w:rsidRDefault="00000000">
            <w:r>
              <w:rPr>
                <w:sz w:val="19"/>
              </w:rPr>
              <w:t>Thêm đăng bán đa sàn, tự động hoá, ưu tiên hỗ trợ, kế toán nâng cao, trợ lý AI nhắn tin</w:t>
            </w:r>
          </w:p>
        </w:tc>
      </w:tr>
    </w:tbl>
    <w:p w14:paraId="27B23E48" w14:textId="77777777" w:rsidR="0032746E" w:rsidRDefault="0032746E">
      <w:pPr>
        <w:spacing w:after="40"/>
      </w:pPr>
    </w:p>
    <w:p w14:paraId="7C0C22F3" w14:textId="77777777" w:rsidR="0032746E" w:rsidRDefault="00000000">
      <w:pPr>
        <w:pStyle w:val="Heading1"/>
      </w:pPr>
      <w:r>
        <w:rPr>
          <w:color w:val="1F3A5F"/>
        </w:rPr>
        <w:t>9. Yêu cầu phi chức năng</w:t>
      </w:r>
    </w:p>
    <w:p w14:paraId="78A5B976" w14:textId="77777777" w:rsidR="0032746E" w:rsidRDefault="00000000">
      <w:pPr>
        <w:pStyle w:val="ListBullet"/>
      </w:pPr>
      <w:r>
        <w:rPr>
          <w:b/>
        </w:rPr>
        <w:t xml:space="preserve">Cách ly dữ liệu: </w:t>
      </w:r>
      <w:r>
        <w:t>dữ liệu mỗi nhà bán được tách biệt; khu vực quản trị nền tảng tách riêng khỏi nhà bán.</w:t>
      </w:r>
    </w:p>
    <w:p w14:paraId="08C8E75F" w14:textId="77777777" w:rsidR="0032746E" w:rsidRDefault="00000000">
      <w:pPr>
        <w:pStyle w:val="ListBullet"/>
      </w:pPr>
      <w:r>
        <w:rPr>
          <w:b/>
        </w:rPr>
        <w:t xml:space="preserve">Bảo mật &amp; dữ liệu cá nhân: </w:t>
      </w:r>
      <w:r>
        <w:t>mã hoá thông tin nhạy cảm; che thông tin cá nhân trước khi gửi cho AI; tuân thủ yêu cầu xoá dữ liệu người mua của từng sàn.</w:t>
      </w:r>
    </w:p>
    <w:p w14:paraId="1E60D299" w14:textId="77777777" w:rsidR="0032746E" w:rsidRDefault="00000000">
      <w:pPr>
        <w:pStyle w:val="ListBullet"/>
      </w:pPr>
      <w:r>
        <w:rPr>
          <w:b/>
        </w:rPr>
        <w:t xml:space="preserve">Độ tin cậy: </w:t>
      </w:r>
      <w:r>
        <w:t>đồng bộ kép (tức thời và định kỳ); tự thử lại khi lỗi tạm thời; có cơ chế dừng gọi nhà cung cấp đang lỗi để tránh dồn lỗi; cho phép xem lại và chạy lại.</w:t>
      </w:r>
    </w:p>
    <w:p w14:paraId="037BFC12" w14:textId="77777777" w:rsidR="0032746E" w:rsidRDefault="00000000">
      <w:pPr>
        <w:pStyle w:val="ListBullet"/>
      </w:pPr>
      <w:r>
        <w:rPr>
          <w:b/>
        </w:rPr>
        <w:t xml:space="preserve">Hiệu năng &amp; quy mô: </w:t>
      </w:r>
      <w:r>
        <w:t>đáp ứng quy mô hàng trăm nghìn đơn mỗi tháng; xử lý nền và giới hạn tần suất gọi theo từng gian hàng.</w:t>
      </w:r>
    </w:p>
    <w:p w14:paraId="4681F2C4" w14:textId="77777777" w:rsidR="0032746E" w:rsidRDefault="00000000">
      <w:pPr>
        <w:pStyle w:val="ListBullet"/>
      </w:pPr>
      <w:r>
        <w:rPr>
          <w:b/>
        </w:rPr>
        <w:t xml:space="preserve">Khả năng quan sát: </w:t>
      </w:r>
      <w:r>
        <w:t>có nhật ký đồng bộ, giám sát lỗi và cảnh báo (gian hàng cần kết nối lại, tỉ lệ lỗi tăng…).</w:t>
      </w:r>
    </w:p>
    <w:p w14:paraId="024B13D6" w14:textId="77777777" w:rsidR="0032746E" w:rsidRDefault="00000000">
      <w:pPr>
        <w:pStyle w:val="Heading1"/>
      </w:pPr>
      <w:r>
        <w:rPr>
          <w:color w:val="1F3A5F"/>
        </w:rPr>
        <w:t>10. Phạm vi &amp; ngoài phạm vi</w:t>
      </w:r>
    </w:p>
    <w:p w14:paraId="1544A8ED" w14:textId="77777777" w:rsidR="0032746E" w:rsidRDefault="00000000">
      <w:pPr>
        <w:pStyle w:val="Heading2"/>
      </w:pPr>
      <w:r>
        <w:rPr>
          <w:color w:val="1F3A5F"/>
        </w:rPr>
        <w:t>10.1 Trong phạm vi</w:t>
      </w:r>
    </w:p>
    <w:p w14:paraId="061137B6" w14:textId="77777777" w:rsidR="0032746E" w:rsidRDefault="00000000">
      <w:pPr>
        <w:spacing w:after="120"/>
      </w:pPr>
      <w:r>
        <w:t>Đầy đủ nghiệp vụ bán hàng đa sàn: đơn hàng, giao hàng và in ấn, kho, sản phẩm và đăng bán, mua hàng, tài chính và đối soát, báo cáo, hậu mãi, kế toán theo chuẩn Việt Nam, nhắn tin và trợ lý AI, cùng lớp dịch vụ nền tảng (nhiều nhà bán, gói cước, nhật ký).</w:t>
      </w:r>
    </w:p>
    <w:p w14:paraId="5D9300A8" w14:textId="77777777" w:rsidR="0032746E" w:rsidRDefault="00000000">
      <w:pPr>
        <w:pStyle w:val="Heading2"/>
      </w:pPr>
      <w:r>
        <w:rPr>
          <w:color w:val="1F3A5F"/>
        </w:rPr>
        <w:t>10.2 Ngoài phạm vi (giai đoạn này)</w:t>
      </w:r>
    </w:p>
    <w:p w14:paraId="6B8D0811" w14:textId="77777777" w:rsidR="0032746E" w:rsidRDefault="00000000">
      <w:pPr>
        <w:pStyle w:val="ListBullet"/>
      </w:pPr>
      <w:r>
        <w:t>Chỉ phục vụ thị trường Việt Nam — không đa quốc gia, không đa tiền tệ.</w:t>
      </w:r>
    </w:p>
    <w:p w14:paraId="1C7B689E" w14:textId="77777777" w:rsidR="0032746E" w:rsidRDefault="00000000">
      <w:pPr>
        <w:pStyle w:val="ListBullet"/>
      </w:pPr>
      <w:r>
        <w:t>Không tích hợp nguồn hàng quốc tế; chỉ nhà cung cấp trong nước.</w:t>
      </w:r>
    </w:p>
    <w:p w14:paraId="4569335D" w14:textId="77777777" w:rsidR="0032746E" w:rsidRDefault="00000000">
      <w:pPr>
        <w:pStyle w:val="ListBullet"/>
      </w:pPr>
      <w:r>
        <w:t>Không làm sàn thương mại điện tử riêng, không bán hàng tại quầy.</w:t>
      </w:r>
    </w:p>
    <w:p w14:paraId="6FE458F0" w14:textId="77777777" w:rsidR="0032746E" w:rsidRDefault="00000000">
      <w:pPr>
        <w:pStyle w:val="ListBullet"/>
      </w:pPr>
      <w:r>
        <w:t>Không làm tiếp thị / gửi tin quảng cáo hàng loạt.</w:t>
      </w:r>
    </w:p>
    <w:p w14:paraId="2634ED72" w14:textId="77777777" w:rsidR="0032746E" w:rsidRDefault="00000000">
      <w:pPr>
        <w:pStyle w:val="ListBullet"/>
      </w:pPr>
      <w:r>
        <w:t>Hoá đơn điện tử: thực hiện ở giai đoạn sau.</w:t>
      </w:r>
    </w:p>
    <w:p w14:paraId="5785E470" w14:textId="77777777" w:rsidR="0032746E" w:rsidRDefault="00000000">
      <w:pPr>
        <w:pStyle w:val="ListBullet"/>
      </w:pPr>
      <w:r>
        <w:t>Không có ứng dụng di động riêng (có thể bổ sung công cụ quét đóng gói trên điện thoại sau).</w:t>
      </w:r>
    </w:p>
    <w:p w14:paraId="4699751A" w14:textId="77777777" w:rsidR="0032746E" w:rsidRDefault="00000000">
      <w:pPr>
        <w:pStyle w:val="ListBullet"/>
      </w:pPr>
      <w:r>
        <w:t>Không tự xây cổng thanh toán (đã tích hợp các cổng sẵn có).</w:t>
      </w:r>
    </w:p>
    <w:p w14:paraId="082E4D2D" w14:textId="77777777" w:rsidR="0032746E" w:rsidRDefault="00000000">
      <w:pPr>
        <w:pStyle w:val="Heading1"/>
      </w:pPr>
      <w:r>
        <w:rPr>
          <w:color w:val="1F3A5F"/>
        </w:rPr>
        <w:lastRenderedPageBreak/>
        <w:t>11. Mức độ hoàn thiện</w:t>
      </w:r>
    </w:p>
    <w:p w14:paraId="73536BF2" w14:textId="77777777" w:rsidR="0032746E" w:rsidRDefault="00000000">
      <w:pPr>
        <w:spacing w:after="120"/>
      </w:pPr>
      <w:r>
        <w:t>Các phân hệ cốt lõi đã hoạt động; một số phân hệ đang được mở rộng.</w:t>
      </w:r>
    </w:p>
    <w:tbl>
      <w:tblPr>
        <w:tblStyle w:val="TableGrid"/>
        <w:tblW w:w="0" w:type="auto"/>
        <w:jc w:val="center"/>
        <w:tblLook w:val="04A0" w:firstRow="1" w:lastRow="0" w:firstColumn="1" w:lastColumn="0" w:noHBand="0" w:noVBand="1"/>
      </w:tblPr>
      <w:tblGrid>
        <w:gridCol w:w="5669"/>
        <w:gridCol w:w="3969"/>
      </w:tblGrid>
      <w:tr w:rsidR="0032746E" w14:paraId="63A7BCA2" w14:textId="77777777">
        <w:trPr>
          <w:jc w:val="center"/>
        </w:trPr>
        <w:tc>
          <w:tcPr>
            <w:tcW w:w="5669" w:type="dxa"/>
            <w:shd w:val="clear" w:color="auto" w:fill="1F3A5F"/>
          </w:tcPr>
          <w:p w14:paraId="62611062" w14:textId="77777777" w:rsidR="0032746E" w:rsidRDefault="00000000">
            <w:r>
              <w:rPr>
                <w:b/>
                <w:color w:val="FFFFFF"/>
                <w:sz w:val="19"/>
              </w:rPr>
              <w:t>Phân hệ</w:t>
            </w:r>
          </w:p>
        </w:tc>
        <w:tc>
          <w:tcPr>
            <w:tcW w:w="3969" w:type="dxa"/>
            <w:shd w:val="clear" w:color="auto" w:fill="1F3A5F"/>
          </w:tcPr>
          <w:p w14:paraId="40BE67FA" w14:textId="77777777" w:rsidR="0032746E" w:rsidRDefault="00000000">
            <w:r>
              <w:rPr>
                <w:b/>
                <w:color w:val="FFFFFF"/>
                <w:sz w:val="19"/>
              </w:rPr>
              <w:t>Trạng thái</w:t>
            </w:r>
          </w:p>
        </w:tc>
      </w:tr>
      <w:tr w:rsidR="0032746E" w14:paraId="163B008A" w14:textId="77777777">
        <w:trPr>
          <w:jc w:val="center"/>
        </w:trPr>
        <w:tc>
          <w:tcPr>
            <w:tcW w:w="5669" w:type="dxa"/>
          </w:tcPr>
          <w:p w14:paraId="34FC7263" w14:textId="77777777" w:rsidR="0032746E" w:rsidRDefault="00000000">
            <w:r>
              <w:rPr>
                <w:sz w:val="19"/>
              </w:rPr>
              <w:t>Đồng bộ đơn đa sàn (TikTok, Lazada)</w:t>
            </w:r>
          </w:p>
        </w:tc>
        <w:tc>
          <w:tcPr>
            <w:tcW w:w="3969" w:type="dxa"/>
          </w:tcPr>
          <w:p w14:paraId="53BD0A25" w14:textId="77777777" w:rsidR="0032746E" w:rsidRDefault="00000000">
            <w:r>
              <w:rPr>
                <w:sz w:val="19"/>
              </w:rPr>
              <w:t>Đã có</w:t>
            </w:r>
          </w:p>
        </w:tc>
      </w:tr>
      <w:tr w:rsidR="0032746E" w14:paraId="1A886DD6" w14:textId="77777777">
        <w:trPr>
          <w:jc w:val="center"/>
        </w:trPr>
        <w:tc>
          <w:tcPr>
            <w:tcW w:w="5669" w:type="dxa"/>
          </w:tcPr>
          <w:p w14:paraId="70907277" w14:textId="77777777" w:rsidR="0032746E" w:rsidRDefault="00000000">
            <w:r>
              <w:rPr>
                <w:sz w:val="19"/>
              </w:rPr>
              <w:t>Đơn thủ công, mã hàng, tồn kho</w:t>
            </w:r>
          </w:p>
        </w:tc>
        <w:tc>
          <w:tcPr>
            <w:tcW w:w="3969" w:type="dxa"/>
          </w:tcPr>
          <w:p w14:paraId="7084323E" w14:textId="77777777" w:rsidR="0032746E" w:rsidRDefault="00000000">
            <w:r>
              <w:rPr>
                <w:sz w:val="19"/>
              </w:rPr>
              <w:t>Đã có</w:t>
            </w:r>
          </w:p>
        </w:tc>
      </w:tr>
      <w:tr w:rsidR="0032746E" w14:paraId="22306A9F" w14:textId="77777777">
        <w:trPr>
          <w:jc w:val="center"/>
        </w:trPr>
        <w:tc>
          <w:tcPr>
            <w:tcW w:w="5669" w:type="dxa"/>
          </w:tcPr>
          <w:p w14:paraId="7EEA6136" w14:textId="77777777" w:rsidR="0032746E" w:rsidRDefault="00000000">
            <w:r>
              <w:rPr>
                <w:sz w:val="19"/>
              </w:rPr>
              <w:t>Giao hàng &amp; in vận đơn</w:t>
            </w:r>
          </w:p>
        </w:tc>
        <w:tc>
          <w:tcPr>
            <w:tcW w:w="3969" w:type="dxa"/>
          </w:tcPr>
          <w:p w14:paraId="00A056D9" w14:textId="77777777" w:rsidR="0032746E" w:rsidRDefault="00000000">
            <w:r>
              <w:rPr>
                <w:sz w:val="19"/>
              </w:rPr>
              <w:t>Đã có (đang bổ sung đơn vị vận chuyển và mẫu in)</w:t>
            </w:r>
          </w:p>
        </w:tc>
      </w:tr>
      <w:tr w:rsidR="0032746E" w14:paraId="13E29FB3" w14:textId="77777777">
        <w:trPr>
          <w:jc w:val="center"/>
        </w:trPr>
        <w:tc>
          <w:tcPr>
            <w:tcW w:w="5669" w:type="dxa"/>
          </w:tcPr>
          <w:p w14:paraId="36771A8C" w14:textId="77777777" w:rsidR="0032746E" w:rsidRDefault="00000000">
            <w:r>
              <w:rPr>
                <w:sz w:val="19"/>
              </w:rPr>
              <w:t>Quản lý kho &amp; mua hàng &amp; giá vốn</w:t>
            </w:r>
          </w:p>
        </w:tc>
        <w:tc>
          <w:tcPr>
            <w:tcW w:w="3969" w:type="dxa"/>
          </w:tcPr>
          <w:p w14:paraId="12424876" w14:textId="77777777" w:rsidR="0032746E" w:rsidRDefault="00000000">
            <w:r>
              <w:rPr>
                <w:sz w:val="19"/>
              </w:rPr>
              <w:t>Đã có</w:t>
            </w:r>
          </w:p>
        </w:tc>
      </w:tr>
      <w:tr w:rsidR="0032746E" w14:paraId="082BF943" w14:textId="77777777">
        <w:trPr>
          <w:jc w:val="center"/>
        </w:trPr>
        <w:tc>
          <w:tcPr>
            <w:tcW w:w="5669" w:type="dxa"/>
          </w:tcPr>
          <w:p w14:paraId="78155EC8" w14:textId="77777777" w:rsidR="0032746E" w:rsidRDefault="00000000">
            <w:r>
              <w:rPr>
                <w:sz w:val="19"/>
              </w:rPr>
              <w:t>Đối soát &amp; báo cáo lợi nhuận</w:t>
            </w:r>
          </w:p>
        </w:tc>
        <w:tc>
          <w:tcPr>
            <w:tcW w:w="3969" w:type="dxa"/>
          </w:tcPr>
          <w:p w14:paraId="66E206CE" w14:textId="77777777" w:rsidR="0032746E" w:rsidRDefault="00000000">
            <w:r>
              <w:rPr>
                <w:sz w:val="19"/>
              </w:rPr>
              <w:t>Đã có</w:t>
            </w:r>
          </w:p>
        </w:tc>
      </w:tr>
      <w:tr w:rsidR="0032746E" w14:paraId="39C49744" w14:textId="77777777">
        <w:trPr>
          <w:jc w:val="center"/>
        </w:trPr>
        <w:tc>
          <w:tcPr>
            <w:tcW w:w="5669" w:type="dxa"/>
          </w:tcPr>
          <w:p w14:paraId="1A062C73" w14:textId="77777777" w:rsidR="0032746E" w:rsidRDefault="00000000">
            <w:r>
              <w:rPr>
                <w:sz w:val="19"/>
              </w:rPr>
              <w:t>Kế toán theo chuẩn Việt Nam</w:t>
            </w:r>
          </w:p>
        </w:tc>
        <w:tc>
          <w:tcPr>
            <w:tcW w:w="3969" w:type="dxa"/>
          </w:tcPr>
          <w:p w14:paraId="79E3F896" w14:textId="77777777" w:rsidR="0032746E" w:rsidRDefault="00000000">
            <w:r>
              <w:rPr>
                <w:sz w:val="19"/>
              </w:rPr>
              <w:t>Đã có</w:t>
            </w:r>
          </w:p>
        </w:tc>
      </w:tr>
      <w:tr w:rsidR="0032746E" w14:paraId="13844573" w14:textId="77777777">
        <w:trPr>
          <w:jc w:val="center"/>
        </w:trPr>
        <w:tc>
          <w:tcPr>
            <w:tcW w:w="5669" w:type="dxa"/>
          </w:tcPr>
          <w:p w14:paraId="45EBE072" w14:textId="77777777" w:rsidR="0032746E" w:rsidRDefault="00000000">
            <w:r>
              <w:rPr>
                <w:sz w:val="19"/>
              </w:rPr>
              <w:t>Gói cước &amp; thanh toán</w:t>
            </w:r>
          </w:p>
        </w:tc>
        <w:tc>
          <w:tcPr>
            <w:tcW w:w="3969" w:type="dxa"/>
          </w:tcPr>
          <w:p w14:paraId="050E5FF7" w14:textId="77777777" w:rsidR="0032746E" w:rsidRDefault="00000000">
            <w:r>
              <w:rPr>
                <w:sz w:val="19"/>
              </w:rPr>
              <w:t>Đã có</w:t>
            </w:r>
          </w:p>
        </w:tc>
      </w:tr>
      <w:tr w:rsidR="0032746E" w14:paraId="69A1C50C" w14:textId="77777777">
        <w:trPr>
          <w:jc w:val="center"/>
        </w:trPr>
        <w:tc>
          <w:tcPr>
            <w:tcW w:w="5669" w:type="dxa"/>
          </w:tcPr>
          <w:p w14:paraId="54690187" w14:textId="77777777" w:rsidR="0032746E" w:rsidRDefault="00000000">
            <w:r>
              <w:rPr>
                <w:sz w:val="19"/>
              </w:rPr>
              <w:t>Nhắn tin &amp; trợ lý AI</w:t>
            </w:r>
          </w:p>
        </w:tc>
        <w:tc>
          <w:tcPr>
            <w:tcW w:w="3969" w:type="dxa"/>
          </w:tcPr>
          <w:p w14:paraId="5B6C6D16" w14:textId="77777777" w:rsidR="0032746E" w:rsidRDefault="00000000">
            <w:r>
              <w:rPr>
                <w:sz w:val="19"/>
              </w:rPr>
              <w:t>Đang triển khai và mở rộng</w:t>
            </w:r>
          </w:p>
        </w:tc>
      </w:tr>
      <w:tr w:rsidR="0032746E" w14:paraId="1AB95E98" w14:textId="77777777">
        <w:trPr>
          <w:jc w:val="center"/>
        </w:trPr>
        <w:tc>
          <w:tcPr>
            <w:tcW w:w="5669" w:type="dxa"/>
          </w:tcPr>
          <w:p w14:paraId="7E115850" w14:textId="77777777" w:rsidR="0032746E" w:rsidRDefault="00000000">
            <w:r>
              <w:rPr>
                <w:sz w:val="19"/>
              </w:rPr>
              <w:t>Shopee</w:t>
            </w:r>
          </w:p>
        </w:tc>
        <w:tc>
          <w:tcPr>
            <w:tcW w:w="3969" w:type="dxa"/>
          </w:tcPr>
          <w:p w14:paraId="7A75F809" w14:textId="77777777" w:rsidR="0032746E" w:rsidRDefault="00000000">
            <w:r>
              <w:rPr>
                <w:sz w:val="19"/>
              </w:rPr>
              <w:t>Chờ cấp quyền truy cập</w:t>
            </w:r>
          </w:p>
        </w:tc>
      </w:tr>
    </w:tbl>
    <w:p w14:paraId="546EA14B" w14:textId="77777777" w:rsidR="0032746E" w:rsidRDefault="0032746E">
      <w:pPr>
        <w:spacing w:after="40"/>
      </w:pPr>
    </w:p>
    <w:p w14:paraId="332E9D4D" w14:textId="77777777" w:rsidR="0032746E" w:rsidRDefault="00000000">
      <w:pPr>
        <w:pStyle w:val="Heading1"/>
      </w:pPr>
      <w:r>
        <w:rPr>
          <w:color w:val="1F3A5F"/>
        </w:rPr>
        <w:t>12. Phụ lục: Thuật ngữ</w:t>
      </w:r>
    </w:p>
    <w:tbl>
      <w:tblPr>
        <w:tblStyle w:val="TableGrid"/>
        <w:tblW w:w="0" w:type="auto"/>
        <w:jc w:val="center"/>
        <w:tblLook w:val="04A0" w:firstRow="1" w:lastRow="0" w:firstColumn="1" w:lastColumn="0" w:noHBand="0" w:noVBand="1"/>
      </w:tblPr>
      <w:tblGrid>
        <w:gridCol w:w="2551"/>
        <w:gridCol w:w="7087"/>
      </w:tblGrid>
      <w:tr w:rsidR="0032746E" w14:paraId="6593D8F8" w14:textId="77777777">
        <w:trPr>
          <w:jc w:val="center"/>
        </w:trPr>
        <w:tc>
          <w:tcPr>
            <w:tcW w:w="2551" w:type="dxa"/>
            <w:shd w:val="clear" w:color="auto" w:fill="1F3A5F"/>
          </w:tcPr>
          <w:p w14:paraId="1E5571C2" w14:textId="77777777" w:rsidR="0032746E" w:rsidRDefault="00000000">
            <w:r>
              <w:rPr>
                <w:b/>
                <w:color w:val="FFFFFF"/>
                <w:sz w:val="19"/>
              </w:rPr>
              <w:t>Thuật ngữ</w:t>
            </w:r>
          </w:p>
        </w:tc>
        <w:tc>
          <w:tcPr>
            <w:tcW w:w="7087" w:type="dxa"/>
            <w:shd w:val="clear" w:color="auto" w:fill="1F3A5F"/>
          </w:tcPr>
          <w:p w14:paraId="4EF9F0B3" w14:textId="77777777" w:rsidR="0032746E" w:rsidRDefault="00000000">
            <w:r>
              <w:rPr>
                <w:b/>
                <w:color w:val="FFFFFF"/>
                <w:sz w:val="19"/>
              </w:rPr>
              <w:t>Ý nghĩa</w:t>
            </w:r>
          </w:p>
        </w:tc>
      </w:tr>
      <w:tr w:rsidR="0032746E" w14:paraId="1E17B178" w14:textId="77777777">
        <w:trPr>
          <w:jc w:val="center"/>
        </w:trPr>
        <w:tc>
          <w:tcPr>
            <w:tcW w:w="2551" w:type="dxa"/>
          </w:tcPr>
          <w:p w14:paraId="73F7890B" w14:textId="77777777" w:rsidR="0032746E" w:rsidRDefault="00000000">
            <w:r>
              <w:rPr>
                <w:sz w:val="19"/>
              </w:rPr>
              <w:t>Nhà bán (tenant)</w:t>
            </w:r>
          </w:p>
        </w:tc>
        <w:tc>
          <w:tcPr>
            <w:tcW w:w="7087" w:type="dxa"/>
          </w:tcPr>
          <w:p w14:paraId="7A515ADC" w14:textId="77777777" w:rsidR="0032746E" w:rsidRDefault="00000000">
            <w:r>
              <w:rPr>
                <w:sz w:val="19"/>
              </w:rPr>
              <w:t>Một không gian làm việc độc lập của một người/đơn vị bán hàng.</w:t>
            </w:r>
          </w:p>
        </w:tc>
      </w:tr>
      <w:tr w:rsidR="0032746E" w14:paraId="5369ABFC" w14:textId="77777777">
        <w:trPr>
          <w:jc w:val="center"/>
        </w:trPr>
        <w:tc>
          <w:tcPr>
            <w:tcW w:w="2551" w:type="dxa"/>
          </w:tcPr>
          <w:p w14:paraId="0E0012B4" w14:textId="77777777" w:rsidR="0032746E" w:rsidRDefault="00000000">
            <w:r>
              <w:rPr>
                <w:sz w:val="19"/>
              </w:rPr>
              <w:t>Mã hàng gốc</w:t>
            </w:r>
          </w:p>
        </w:tc>
        <w:tc>
          <w:tcPr>
            <w:tcW w:w="7087" w:type="dxa"/>
          </w:tcPr>
          <w:p w14:paraId="33DA2928" w14:textId="77777777" w:rsidR="0032746E" w:rsidRDefault="00000000">
            <w:r>
              <w:rPr>
                <w:sz w:val="19"/>
              </w:rPr>
              <w:t>Đơn vị tồn kho gốc của nhà bán, là nguồn sự thật về tồn.</w:t>
            </w:r>
          </w:p>
        </w:tc>
      </w:tr>
      <w:tr w:rsidR="0032746E" w14:paraId="1F54776B" w14:textId="77777777">
        <w:trPr>
          <w:jc w:val="center"/>
        </w:trPr>
        <w:tc>
          <w:tcPr>
            <w:tcW w:w="2551" w:type="dxa"/>
          </w:tcPr>
          <w:p w14:paraId="17F7D531" w14:textId="77777777" w:rsidR="0032746E" w:rsidRDefault="00000000">
            <w:r>
              <w:rPr>
                <w:sz w:val="19"/>
              </w:rPr>
              <w:t>Sản phẩm trên sàn</w:t>
            </w:r>
          </w:p>
        </w:tc>
        <w:tc>
          <w:tcPr>
            <w:tcW w:w="7087" w:type="dxa"/>
          </w:tcPr>
          <w:p w14:paraId="19BA68D5" w14:textId="77777777" w:rsidR="0032746E" w:rsidRDefault="00000000">
            <w:r>
              <w:rPr>
                <w:sz w:val="19"/>
              </w:rPr>
              <w:t>Sản phẩm hoặc biến thể được niêm yết trên một gian hàng của sàn.</w:t>
            </w:r>
          </w:p>
        </w:tc>
      </w:tr>
      <w:tr w:rsidR="0032746E" w14:paraId="469092B0" w14:textId="77777777">
        <w:trPr>
          <w:jc w:val="center"/>
        </w:trPr>
        <w:tc>
          <w:tcPr>
            <w:tcW w:w="2551" w:type="dxa"/>
          </w:tcPr>
          <w:p w14:paraId="0675F4A7" w14:textId="77777777" w:rsidR="0032746E" w:rsidRDefault="00000000">
            <w:r>
              <w:rPr>
                <w:sz w:val="19"/>
              </w:rPr>
              <w:t>Mô-đun tích hợp</w:t>
            </w:r>
          </w:p>
        </w:tc>
        <w:tc>
          <w:tcPr>
            <w:tcW w:w="7087" w:type="dxa"/>
          </w:tcPr>
          <w:p w14:paraId="763767A8" w14:textId="77777777" w:rsidR="0032746E" w:rsidRDefault="00000000">
            <w:r>
              <w:rPr>
                <w:sz w:val="19"/>
              </w:rPr>
              <w:t>Thành phần kết nối tới một nhà cung cấp (sàn, vận chuyển, thanh toán, nhắn tin, AI); phần lõi chỉ làm việc với dữ liệu chuẩn hoá.</w:t>
            </w:r>
          </w:p>
        </w:tc>
      </w:tr>
      <w:tr w:rsidR="0032746E" w14:paraId="719A4FA8" w14:textId="77777777">
        <w:trPr>
          <w:jc w:val="center"/>
        </w:trPr>
        <w:tc>
          <w:tcPr>
            <w:tcW w:w="2551" w:type="dxa"/>
          </w:tcPr>
          <w:p w14:paraId="3358511D" w14:textId="77777777" w:rsidR="0032746E" w:rsidRDefault="00000000">
            <w:r>
              <w:rPr>
                <w:sz w:val="19"/>
              </w:rPr>
              <w:t>Trạng thái chuẩn</w:t>
            </w:r>
          </w:p>
        </w:tc>
        <w:tc>
          <w:tcPr>
            <w:tcW w:w="7087" w:type="dxa"/>
          </w:tcPr>
          <w:p w14:paraId="5E2CA3F1" w14:textId="77777777" w:rsidR="0032746E" w:rsidRDefault="00000000">
            <w:r>
              <w:rPr>
                <w:sz w:val="19"/>
              </w:rPr>
              <w:t>Bộ trạng thái đơn dùng chung, ánh xạ từ trạng thái riêng của mỗi sàn.</w:t>
            </w:r>
          </w:p>
        </w:tc>
      </w:tr>
      <w:tr w:rsidR="0032746E" w14:paraId="273B1D53" w14:textId="77777777">
        <w:trPr>
          <w:jc w:val="center"/>
        </w:trPr>
        <w:tc>
          <w:tcPr>
            <w:tcW w:w="2551" w:type="dxa"/>
          </w:tcPr>
          <w:p w14:paraId="47EECA94" w14:textId="77777777" w:rsidR="0032746E" w:rsidRDefault="00000000">
            <w:r>
              <w:rPr>
                <w:sz w:val="19"/>
              </w:rPr>
              <w:t>Đối soát</w:t>
            </w:r>
          </w:p>
        </w:tc>
        <w:tc>
          <w:tcPr>
            <w:tcW w:w="7087" w:type="dxa"/>
          </w:tcPr>
          <w:p w14:paraId="2EDE74FF" w14:textId="77777777" w:rsidR="0032746E" w:rsidRDefault="00000000">
            <w:r>
              <w:rPr>
                <w:sz w:val="19"/>
              </w:rPr>
              <w:t>Bảng phí và tiền sàn trả về để tính lợi nhuận thực.</w:t>
            </w:r>
          </w:p>
        </w:tc>
      </w:tr>
      <w:tr w:rsidR="0032746E" w14:paraId="58C5C354" w14:textId="77777777">
        <w:trPr>
          <w:jc w:val="center"/>
        </w:trPr>
        <w:tc>
          <w:tcPr>
            <w:tcW w:w="2551" w:type="dxa"/>
          </w:tcPr>
          <w:p w14:paraId="21E0C5F5" w14:textId="77777777" w:rsidR="0032746E" w:rsidRDefault="00000000">
            <w:r>
              <w:rPr>
                <w:sz w:val="19"/>
              </w:rPr>
              <w:t>Giá vốn FIFO</w:t>
            </w:r>
          </w:p>
        </w:tc>
        <w:tc>
          <w:tcPr>
            <w:tcW w:w="7087" w:type="dxa"/>
          </w:tcPr>
          <w:p w14:paraId="47170273" w14:textId="77777777" w:rsidR="0032746E" w:rsidRDefault="00000000">
            <w:r>
              <w:rPr>
                <w:sz w:val="19"/>
              </w:rPr>
              <w:t>Giá vốn hàng bán theo nguyên tắc nhập trước-xuất trước.</w:t>
            </w:r>
          </w:p>
        </w:tc>
      </w:tr>
      <w:tr w:rsidR="0032746E" w14:paraId="06945870" w14:textId="77777777">
        <w:trPr>
          <w:jc w:val="center"/>
        </w:trPr>
        <w:tc>
          <w:tcPr>
            <w:tcW w:w="2551" w:type="dxa"/>
          </w:tcPr>
          <w:p w14:paraId="35E34748" w14:textId="77777777" w:rsidR="0032746E" w:rsidRDefault="00000000">
            <w:r>
              <w:rPr>
                <w:sz w:val="19"/>
              </w:rPr>
              <w:t>Kiểm soát ý định</w:t>
            </w:r>
          </w:p>
        </w:tc>
        <w:tc>
          <w:tcPr>
            <w:tcW w:w="7087" w:type="dxa"/>
          </w:tcPr>
          <w:p w14:paraId="6B325FDC" w14:textId="77777777" w:rsidR="0032746E" w:rsidRDefault="00000000">
            <w:r>
              <w:rPr>
                <w:sz w:val="19"/>
              </w:rPr>
              <w:t>Cơ chế phân loại tin nhắn để chặn AI tự trả lời các tin nhạy cảm.</w:t>
            </w:r>
          </w:p>
        </w:tc>
      </w:tr>
    </w:tbl>
    <w:p w14:paraId="0411682E" w14:textId="77777777" w:rsidR="0032746E" w:rsidRDefault="0032746E">
      <w:pPr>
        <w:spacing w:after="40"/>
      </w:pPr>
    </w:p>
    <w:sectPr w:rsidR="0032746E"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806851">
    <w:abstractNumId w:val="8"/>
  </w:num>
  <w:num w:numId="2" w16cid:durableId="411125708">
    <w:abstractNumId w:val="6"/>
  </w:num>
  <w:num w:numId="3" w16cid:durableId="2139913484">
    <w:abstractNumId w:val="5"/>
  </w:num>
  <w:num w:numId="4" w16cid:durableId="1494642180">
    <w:abstractNumId w:val="4"/>
  </w:num>
  <w:num w:numId="5" w16cid:durableId="737170915">
    <w:abstractNumId w:val="7"/>
  </w:num>
  <w:num w:numId="6" w16cid:durableId="195394023">
    <w:abstractNumId w:val="3"/>
  </w:num>
  <w:num w:numId="7" w16cid:durableId="980883371">
    <w:abstractNumId w:val="2"/>
  </w:num>
  <w:num w:numId="8" w16cid:durableId="425806475">
    <w:abstractNumId w:val="1"/>
  </w:num>
  <w:num w:numId="9" w16cid:durableId="154980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46E"/>
    <w:rsid w:val="006E0959"/>
    <w:rsid w:val="007C67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6FF2"/>
  <w14:defaultImageDpi w14:val="300"/>
  <w15:docId w15:val="{05C3FE99-24A0-40A0-8E4C-58AC3F628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2936</Words>
  <Characters>16740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CMBcoreSeller — Tài liệu thiết kế (PRD)</dc:title>
  <dc:subject>Product Requirements / Design Document</dc:subject>
  <dc:creator>CMBcoreSeller</dc:creator>
  <cp:keywords/>
  <dc:description>generated by python-docx</dc:description>
  <cp:lastModifiedBy>Công Minh</cp:lastModifiedBy>
  <cp:revision>3</cp:revision>
  <dcterms:created xsi:type="dcterms:W3CDTF">2013-12-23T23:15:00Z</dcterms:created>
  <dcterms:modified xsi:type="dcterms:W3CDTF">2026-05-26T11:03:00Z</dcterms:modified>
  <cp:category>PRD</cp:category>
</cp:coreProperties>
</file>